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52619C" w14:textId="77777777" w:rsidR="004E6D84" w:rsidRDefault="00662FC5">
      <w:pPr>
        <w:jc w:val="center"/>
      </w:pPr>
      <w:r>
        <w:rPr>
          <w:b/>
          <w:sz w:val="32"/>
        </w:rPr>
        <w:t>DOCUMENTO MAESTRO DE REQUERIMIENTOS</w:t>
      </w:r>
      <w:r>
        <w:rPr>
          <w:b/>
          <w:sz w:val="32"/>
        </w:rPr>
        <w:br/>
        <w:t>SISTEMA WEB ACADÉMICO MULTIINSTITUCIÓN</w:t>
      </w:r>
      <w:r>
        <w:rPr>
          <w:b/>
          <w:sz w:val="32"/>
        </w:rPr>
        <w:br/>
        <w:t>VERSIÓN COMPLETA CON MAPE0 REAL DEL EXCEL V8</w:t>
      </w:r>
    </w:p>
    <w:p w14:paraId="2277A9B7" w14:textId="77777777" w:rsidR="004E6D84" w:rsidRDefault="00662FC5">
      <w:pPr>
        <w:jc w:val="center"/>
      </w:pPr>
      <w:r>
        <w:rPr>
          <w:i/>
        </w:rPr>
        <w:t>Base funcional, técnica y comercial para el diseño del sistema web, el modelo entidad–relación y el desarrollo en ambiente web con base de datos SQL Server en AWS</w:t>
      </w:r>
    </w:p>
    <w:p w14:paraId="63B697B0" w14:textId="77777777" w:rsidR="004E6D84" w:rsidRDefault="00662FC5">
      <w:pPr>
        <w:pStyle w:val="Ttulo1"/>
      </w:pPr>
      <w:r>
        <w:t>1. Propósito del documento</w:t>
      </w:r>
    </w:p>
    <w:p w14:paraId="6EE61C57" w14:textId="77777777" w:rsidR="004E6D84" w:rsidRDefault="00662FC5">
      <w:r>
        <w:t>Este documento consolida de forma completa los requerimientos del sistema web académico multiinstitución que sustituirá la operación actual del archivo Excel V8. Su objetivo es dejar trazabilidad real entre las hojas del libro, los procesos que hoy se ejecutan en Excel, las reglas de negocio que contienen sus fórmulas y el diseño esperado del futuro sistema web.</w:t>
      </w:r>
    </w:p>
    <w:p w14:paraId="0CDA3AE8" w14:textId="77777777" w:rsidR="004E6D84" w:rsidRDefault="00662FC5">
      <w:r>
        <w:t>A diferencia de versiones previas, esta versión incorpora un mapeo detallado basado en las hojas reales del archivo analizado, incluyendo hojas de captura, cálculo, reporte, control, impresión, navegación, configuración, tutoriales y documentos informativos.</w:t>
      </w:r>
    </w:p>
    <w:p w14:paraId="2B128F27" w14:textId="77777777" w:rsidR="004E6D84" w:rsidRDefault="00662FC5">
      <w:pPr>
        <w:pStyle w:val="Ttulo1"/>
      </w:pPr>
      <w:r>
        <w:t>2. Contexto general del proyecto</w:t>
      </w:r>
    </w:p>
    <w:p w14:paraId="020A9FD7" w14:textId="77777777" w:rsidR="004E6D84" w:rsidRDefault="00662FC5">
      <w:r>
        <w:t>El Excel V8 funciona como un registro docente integral. En un solo archivo concentra asistencia, pruebas, trabajo cotidiano, tareas, incidencias, bitácora, recuperación, instrumentos de evaluación, estadísticas, reportes individuales y grupales, documentos para impresión, informes, mensajería, configuraciones y guías de uso.</w:t>
      </w:r>
    </w:p>
    <w:p w14:paraId="6CA2B852" w14:textId="77777777" w:rsidR="004E6D84" w:rsidRDefault="00662FC5">
      <w:r>
        <w:t>La propuesta es transformar esta lógica en una plataforma web multiinstitución que pueda venderse de dos formas: como solución completa para colegios o escuelas, y como solución individual para un docente que quiera utilizarla por suscripción.</w:t>
      </w:r>
    </w:p>
    <w:p w14:paraId="39860AFE" w14:textId="77777777" w:rsidR="004E6D84" w:rsidRDefault="00662FC5">
      <w:pPr>
        <w:pStyle w:val="Listaconvietas"/>
      </w:pPr>
      <w:r>
        <w:t>La versión web debe soportar múltiples instituciones dentro de una misma plataforma</w:t>
      </w:r>
    </w:p>
    <w:p w14:paraId="66607DB9" w14:textId="77777777" w:rsidR="004E6D84" w:rsidRDefault="00662FC5">
      <w:pPr>
        <w:pStyle w:val="Listaconvietas"/>
      </w:pPr>
      <w:r>
        <w:t>Cada institución debe tener aislamiento lógico de datos y configuración propia</w:t>
      </w:r>
    </w:p>
    <w:p w14:paraId="1EC41F0A" w14:textId="77777777" w:rsidR="004E6D84" w:rsidRDefault="00662FC5">
      <w:pPr>
        <w:pStyle w:val="Listaconvietas"/>
      </w:pPr>
      <w:r>
        <w:t>Debe existir un super administrador global y administradores por institución</w:t>
      </w:r>
    </w:p>
    <w:p w14:paraId="64E78DA2" w14:textId="77777777" w:rsidR="004E6D84" w:rsidRDefault="00662FC5">
      <w:pPr>
        <w:pStyle w:val="Listaconvietas"/>
      </w:pPr>
      <w:r>
        <w:t>Debe haber cuentas para docentes, docente guía, administrativo y padre de familia</w:t>
      </w:r>
    </w:p>
    <w:p w14:paraId="2231793D" w14:textId="77777777" w:rsidR="004E6D84" w:rsidRDefault="00662FC5">
      <w:pPr>
        <w:pStyle w:val="Listaconvietas"/>
      </w:pPr>
      <w:r>
        <w:t>El sistema debe operar con años lectivos y periodos académicos parametrizables</w:t>
      </w:r>
    </w:p>
    <w:p w14:paraId="5F04D686" w14:textId="77777777" w:rsidR="004E6D84" w:rsidRDefault="00662FC5">
      <w:pPr>
        <w:pStyle w:val="Listaconvietas"/>
      </w:pPr>
      <w:r>
        <w:t>La asistencia debe usar estados parametrizables con porcentaje y reglas de notificación</w:t>
      </w:r>
    </w:p>
    <w:p w14:paraId="57A6C9D1" w14:textId="77777777" w:rsidR="004E6D84" w:rsidRDefault="00662FC5">
      <w:pPr>
        <w:pStyle w:val="Listaconvietas"/>
      </w:pPr>
      <w:r>
        <w:t>La evaluación debe poder parametrizarse por grupo y copiarse a otras secciones</w:t>
      </w:r>
    </w:p>
    <w:p w14:paraId="3499296C" w14:textId="77777777" w:rsidR="004E6D84" w:rsidRDefault="00662FC5">
      <w:pPr>
        <w:pStyle w:val="Listaconvietas"/>
      </w:pPr>
      <w:r>
        <w:t>El trabajo cotidiano debe manejar objetivos, alcance, entregables y alerta por incumplimiento</w:t>
      </w:r>
    </w:p>
    <w:p w14:paraId="72D6ED8C" w14:textId="77777777" w:rsidR="004E6D84" w:rsidRDefault="00662FC5">
      <w:pPr>
        <w:pStyle w:val="Listaconvietas"/>
      </w:pPr>
      <w:r>
        <w:t>La solución debe contemplar pagos en línea para la modalidad comercial individual</w:t>
      </w:r>
    </w:p>
    <w:p w14:paraId="3A64017B" w14:textId="77777777" w:rsidR="004E6D84" w:rsidRDefault="00662FC5">
      <w:pPr>
        <w:pStyle w:val="Ttulo1"/>
      </w:pPr>
      <w:r>
        <w:t>3. Stack técnico y sistemas a utilizar</w:t>
      </w:r>
    </w:p>
    <w:p w14:paraId="29999BA2" w14:textId="77777777" w:rsidR="004E6D84" w:rsidRDefault="00662FC5">
      <w:r>
        <w:t>El diseño del sistema debe considerar el ecosistema técnico que ya estás utilizando y que será parte de la solución final.</w:t>
      </w:r>
    </w:p>
    <w:p w14:paraId="04F4686D" w14:textId="77777777" w:rsidR="004E6D84" w:rsidRDefault="00662FC5">
      <w:pPr>
        <w:pStyle w:val="Listaconvietas"/>
      </w:pPr>
      <w:r>
        <w:lastRenderedPageBreak/>
        <w:t>Frontend web en VS Code con Vite y React</w:t>
      </w:r>
    </w:p>
    <w:p w14:paraId="2F56D785" w14:textId="77777777" w:rsidR="004E6D84" w:rsidRDefault="00662FC5">
      <w:pPr>
        <w:pStyle w:val="Listaconvietas"/>
      </w:pPr>
      <w:r>
        <w:t>Backend API para lógica de negocio, autenticación, validaciones y webhooks</w:t>
      </w:r>
    </w:p>
    <w:p w14:paraId="3196CC74" w14:textId="77777777" w:rsidR="004E6D84" w:rsidRDefault="00662FC5">
      <w:pPr>
        <w:pStyle w:val="Listaconvietas"/>
      </w:pPr>
      <w:r>
        <w:t>Base de datos SQL Server en AWS RDS</w:t>
      </w:r>
    </w:p>
    <w:p w14:paraId="012E4E65" w14:textId="77777777" w:rsidR="004E6D84" w:rsidRDefault="00662FC5">
      <w:pPr>
        <w:pStyle w:val="Listaconvietas"/>
      </w:pPr>
      <w:r>
        <w:t>Ambiente local con frontend en puerto 5173 y backend en puerto 3001</w:t>
      </w:r>
    </w:p>
    <w:p w14:paraId="68821A68" w14:textId="77777777" w:rsidR="004E6D84" w:rsidRDefault="00662FC5">
      <w:pPr>
        <w:pStyle w:val="Listaconvietas"/>
      </w:pPr>
      <w:r>
        <w:t>Integración con Tilopay para pagos en línea, generación de links y confirmación por webhook</w:t>
      </w:r>
    </w:p>
    <w:p w14:paraId="623BFDF1" w14:textId="77777777" w:rsidR="004E6D84" w:rsidRDefault="00662FC5">
      <w:pPr>
        <w:pStyle w:val="Listaconvietas"/>
      </w:pPr>
      <w:r>
        <w:t>Integración con Cloudinary para almacenamiento de archivos, evidencias, imágenes y recursos</w:t>
      </w:r>
    </w:p>
    <w:p w14:paraId="3289FD03" w14:textId="77777777" w:rsidR="004E6D84" w:rsidRDefault="00662FC5">
      <w:pPr>
        <w:pStyle w:val="Listaconvietas"/>
      </w:pPr>
      <w:r>
        <w:t>Canales de notificación por correo y WhatsApp desde la versión 1</w:t>
      </w:r>
    </w:p>
    <w:p w14:paraId="72BC3C98" w14:textId="77777777" w:rsidR="004E6D84" w:rsidRDefault="00662FC5">
      <w:r>
        <w:t>Por seguridad, este documento referencia las integraciones y servicios necesarios, pero no incluye llaves secretas ni credenciales operativas. A nivel de arquitectura, sí queda documentado que la plataforma usará AWS RDS con SQL Server, Tilopay como pasarela de pago y Cloudinary como repositorio de archivos.</w:t>
      </w:r>
    </w:p>
    <w:p w14:paraId="3A6D91A0" w14:textId="77777777" w:rsidR="004E6D84" w:rsidRDefault="00662FC5">
      <w:pPr>
        <w:pStyle w:val="Ttulo1"/>
      </w:pPr>
      <w:r>
        <w:t>4. Objetivo funcional del sistema</w:t>
      </w:r>
    </w:p>
    <w:p w14:paraId="18786B16" w14:textId="77777777" w:rsidR="004E6D84" w:rsidRDefault="00662FC5">
      <w:r>
        <w:t>Desarrollar una plataforma web académica, administrativa y comercial que reemplace la lógica del Excel V8, preserve sus procesos esenciales, mejore la trazabilidad, reduzca errores manuales y permita explotación multiinstitución y comercial.</w:t>
      </w:r>
    </w:p>
    <w:p w14:paraId="5EB0FB2A" w14:textId="77777777" w:rsidR="004E6D84" w:rsidRDefault="00662FC5">
      <w:pPr>
        <w:pStyle w:val="Ttulo1"/>
      </w:pPr>
      <w:r>
        <w:t>5. Alcance funcional esperado</w:t>
      </w:r>
    </w:p>
    <w:p w14:paraId="46A061BC" w14:textId="77777777" w:rsidR="004E6D84" w:rsidRDefault="00662FC5">
      <w:pPr>
        <w:pStyle w:val="Listaconvietas"/>
      </w:pPr>
      <w:r>
        <w:t>Administración multiinstitución</w:t>
      </w:r>
    </w:p>
    <w:p w14:paraId="11D23D38" w14:textId="77777777" w:rsidR="004E6D84" w:rsidRDefault="00662FC5">
      <w:pPr>
        <w:pStyle w:val="Listaconvietas"/>
      </w:pPr>
      <w:r>
        <w:t>Gestión de usuarios, roles y permisos</w:t>
      </w:r>
    </w:p>
    <w:p w14:paraId="4983519A" w14:textId="77777777" w:rsidR="004E6D84" w:rsidRDefault="00662FC5">
      <w:pPr>
        <w:pStyle w:val="Listaconvietas"/>
      </w:pPr>
      <w:r>
        <w:t>Configuración académica por institución, año, periodo y sección</w:t>
      </w:r>
    </w:p>
    <w:p w14:paraId="4DDE6CFE" w14:textId="77777777" w:rsidR="004E6D84" w:rsidRDefault="00662FC5">
      <w:pPr>
        <w:pStyle w:val="Listaconvietas"/>
      </w:pPr>
      <w:r>
        <w:t>Gestión de estudiantes, encargados y matrícula</w:t>
      </w:r>
    </w:p>
    <w:p w14:paraId="69082343" w14:textId="77777777" w:rsidR="004E6D84" w:rsidRDefault="00662FC5">
      <w:pPr>
        <w:pStyle w:val="Listaconvietas"/>
      </w:pPr>
      <w:r>
        <w:t>Carga horaria y estructura de grupos</w:t>
      </w:r>
    </w:p>
    <w:p w14:paraId="783DBD1E" w14:textId="77777777" w:rsidR="004E6D84" w:rsidRDefault="00662FC5">
      <w:pPr>
        <w:pStyle w:val="Listaconvietas"/>
      </w:pPr>
      <w:r>
        <w:t>Asistencia individual, grupal y acumulada</w:t>
      </w:r>
    </w:p>
    <w:p w14:paraId="738D2ACC" w14:textId="77777777" w:rsidR="004E6D84" w:rsidRDefault="00662FC5">
      <w:pPr>
        <w:pStyle w:val="Listaconvietas"/>
      </w:pPr>
      <w:r>
        <w:t>Evaluación por rubros, pruebas, tareas, cotidiano, recuperación y SEA</w:t>
      </w:r>
    </w:p>
    <w:p w14:paraId="09AFBA8A" w14:textId="77777777" w:rsidR="004E6D84" w:rsidRDefault="00662FC5">
      <w:pPr>
        <w:pStyle w:val="Listaconvietas"/>
      </w:pPr>
      <w:r>
        <w:t>Trabajo cotidiano con objetivos, alcance, entregables y evidencia</w:t>
      </w:r>
    </w:p>
    <w:p w14:paraId="3593FF4C" w14:textId="77777777" w:rsidR="004E6D84" w:rsidRDefault="00662FC5">
      <w:pPr>
        <w:pStyle w:val="Listaconvietas"/>
      </w:pPr>
      <w:r>
        <w:t>Incidencias, bitácora y seguimiento</w:t>
      </w:r>
    </w:p>
    <w:p w14:paraId="09B5E52C" w14:textId="77777777" w:rsidR="004E6D84" w:rsidRDefault="00662FC5">
      <w:pPr>
        <w:pStyle w:val="Listaconvietas"/>
      </w:pPr>
      <w:r>
        <w:t>Diagnóstico individual y grupal</w:t>
      </w:r>
    </w:p>
    <w:p w14:paraId="2225854E" w14:textId="77777777" w:rsidR="004E6D84" w:rsidRDefault="00662FC5">
      <w:pPr>
        <w:pStyle w:val="Listaconvietas"/>
      </w:pPr>
      <w:r>
        <w:t>Comunicados, mensajería e informes</w:t>
      </w:r>
    </w:p>
    <w:p w14:paraId="1477BD48" w14:textId="77777777" w:rsidR="004E6D84" w:rsidRDefault="00662FC5">
      <w:pPr>
        <w:pStyle w:val="Listaconvietas"/>
      </w:pPr>
      <w:r>
        <w:t>Documentos imprimibles e informes estilo MEP</w:t>
      </w:r>
    </w:p>
    <w:p w14:paraId="50A5329F" w14:textId="77777777" w:rsidR="004E6D84" w:rsidRDefault="00662FC5">
      <w:pPr>
        <w:pStyle w:val="Listaconvietas"/>
      </w:pPr>
      <w:r>
        <w:t>Reportes consolidados y filtrables</w:t>
      </w:r>
    </w:p>
    <w:p w14:paraId="6C93D1D4" w14:textId="77777777" w:rsidR="004E6D84" w:rsidRDefault="00662FC5">
      <w:pPr>
        <w:pStyle w:val="Listaconvietas"/>
      </w:pPr>
      <w:r>
        <w:t>Portal para padres de familia</w:t>
      </w:r>
    </w:p>
    <w:p w14:paraId="7DE5AA92" w14:textId="77777777" w:rsidR="004E6D84" w:rsidRDefault="00662FC5">
      <w:pPr>
        <w:pStyle w:val="Listaconvietas"/>
      </w:pPr>
      <w:r>
        <w:t>Planes, suscripciones y pagos en línea</w:t>
      </w:r>
    </w:p>
    <w:p w14:paraId="6ECDAD47" w14:textId="77777777" w:rsidR="004E6D84" w:rsidRDefault="00662FC5">
      <w:pPr>
        <w:pStyle w:val="Ttulo1"/>
      </w:pPr>
      <w:r>
        <w:t>6. Roles del sistema</w:t>
      </w:r>
    </w:p>
    <w:tbl>
      <w:tblPr>
        <w:tblW w:w="0" w:type="auto"/>
        <w:jc w:val="center"/>
        <w:tblLook w:val="04A0" w:firstRow="1" w:lastRow="0" w:firstColumn="1" w:lastColumn="0" w:noHBand="0" w:noVBand="1"/>
      </w:tblPr>
      <w:tblGrid>
        <w:gridCol w:w="2880"/>
        <w:gridCol w:w="2880"/>
        <w:gridCol w:w="2880"/>
      </w:tblGrid>
      <w:tr w:rsidR="004E6D84" w14:paraId="1367FBDB" w14:textId="77777777">
        <w:trPr>
          <w:tblHeader/>
          <w:jc w:val="center"/>
        </w:trPr>
        <w:tc>
          <w:tcPr>
            <w:tcW w:w="2880" w:type="dxa"/>
          </w:tcPr>
          <w:p w14:paraId="637D81F0" w14:textId="77777777" w:rsidR="004E6D84" w:rsidRDefault="00662FC5">
            <w:r>
              <w:t>Rol</w:t>
            </w:r>
          </w:p>
        </w:tc>
        <w:tc>
          <w:tcPr>
            <w:tcW w:w="2880" w:type="dxa"/>
          </w:tcPr>
          <w:p w14:paraId="60EECBD9" w14:textId="77777777" w:rsidR="004E6D84" w:rsidRDefault="00662FC5">
            <w:r>
              <w:t>Alcance principal</w:t>
            </w:r>
          </w:p>
        </w:tc>
        <w:tc>
          <w:tcPr>
            <w:tcW w:w="2880" w:type="dxa"/>
          </w:tcPr>
          <w:p w14:paraId="440F20BE" w14:textId="77777777" w:rsidR="004E6D84" w:rsidRDefault="00662FC5">
            <w:r>
              <w:t>Responsabilidades esperadas</w:t>
            </w:r>
          </w:p>
        </w:tc>
      </w:tr>
      <w:tr w:rsidR="004E6D84" w14:paraId="686D7467" w14:textId="77777777">
        <w:trPr>
          <w:jc w:val="center"/>
        </w:trPr>
        <w:tc>
          <w:tcPr>
            <w:tcW w:w="2880" w:type="dxa"/>
          </w:tcPr>
          <w:p w14:paraId="1735CA71" w14:textId="77777777" w:rsidR="004E6D84" w:rsidRDefault="00662FC5">
            <w:r>
              <w:t>Super Administrador</w:t>
            </w:r>
          </w:p>
        </w:tc>
        <w:tc>
          <w:tcPr>
            <w:tcW w:w="2880" w:type="dxa"/>
          </w:tcPr>
          <w:p w14:paraId="05A40847" w14:textId="77777777" w:rsidR="004E6D84" w:rsidRDefault="00662FC5">
            <w:r>
              <w:t>Global</w:t>
            </w:r>
          </w:p>
        </w:tc>
        <w:tc>
          <w:tcPr>
            <w:tcW w:w="2880" w:type="dxa"/>
          </w:tcPr>
          <w:p w14:paraId="00DE3A41" w14:textId="77777777" w:rsidR="004E6D84" w:rsidRDefault="00662FC5">
            <w:r>
              <w:t xml:space="preserve">Crear instituciones, administrar planes, activar </w:t>
            </w:r>
            <w:r>
              <w:lastRenderedPageBreak/>
              <w:t>cuentas, controlar catálogos globales, soporte, monitoreo y facturación general</w:t>
            </w:r>
          </w:p>
        </w:tc>
      </w:tr>
      <w:tr w:rsidR="004E6D84" w14:paraId="5CCAFA6C" w14:textId="77777777">
        <w:trPr>
          <w:jc w:val="center"/>
        </w:trPr>
        <w:tc>
          <w:tcPr>
            <w:tcW w:w="2880" w:type="dxa"/>
          </w:tcPr>
          <w:p w14:paraId="4A177460" w14:textId="77777777" w:rsidR="004E6D84" w:rsidRDefault="00662FC5">
            <w:r>
              <w:lastRenderedPageBreak/>
              <w:t>Administrador institucional</w:t>
            </w:r>
          </w:p>
        </w:tc>
        <w:tc>
          <w:tcPr>
            <w:tcW w:w="2880" w:type="dxa"/>
          </w:tcPr>
          <w:p w14:paraId="00D86DD5" w14:textId="77777777" w:rsidR="004E6D84" w:rsidRDefault="00662FC5">
            <w:r>
              <w:t>Por colegio o escuela</w:t>
            </w:r>
          </w:p>
        </w:tc>
        <w:tc>
          <w:tcPr>
            <w:tcW w:w="2880" w:type="dxa"/>
          </w:tcPr>
          <w:p w14:paraId="09FA2786" w14:textId="77777777" w:rsidR="004E6D84" w:rsidRDefault="00662FC5">
            <w:r>
              <w:t>Crear usuarios internos, configurar periodos, secciones, materias, horarios, estudiantes, encargados y parámetros académicos</w:t>
            </w:r>
          </w:p>
        </w:tc>
      </w:tr>
      <w:tr w:rsidR="004E6D84" w14:paraId="373690F5" w14:textId="77777777">
        <w:trPr>
          <w:jc w:val="center"/>
        </w:trPr>
        <w:tc>
          <w:tcPr>
            <w:tcW w:w="2880" w:type="dxa"/>
          </w:tcPr>
          <w:p w14:paraId="71F5F628" w14:textId="77777777" w:rsidR="004E6D84" w:rsidRDefault="00662FC5">
            <w:r>
              <w:t>Profesor</w:t>
            </w:r>
          </w:p>
        </w:tc>
        <w:tc>
          <w:tcPr>
            <w:tcW w:w="2880" w:type="dxa"/>
          </w:tcPr>
          <w:p w14:paraId="03F15ADD" w14:textId="77777777" w:rsidR="004E6D84" w:rsidRDefault="00662FC5">
            <w:r>
              <w:t>Académico</w:t>
            </w:r>
          </w:p>
        </w:tc>
        <w:tc>
          <w:tcPr>
            <w:tcW w:w="2880" w:type="dxa"/>
          </w:tcPr>
          <w:p w14:paraId="5D378D5A" w14:textId="77777777" w:rsidR="004E6D84" w:rsidRDefault="00662FC5">
            <w:r>
              <w:t>Tomar asistencia, registrar evaluaciones, tareas, cotidiano, incidencias, notas, observaciones y reportes propios</w:t>
            </w:r>
          </w:p>
        </w:tc>
      </w:tr>
      <w:tr w:rsidR="004E6D84" w14:paraId="332F98A2" w14:textId="77777777">
        <w:trPr>
          <w:jc w:val="center"/>
        </w:trPr>
        <w:tc>
          <w:tcPr>
            <w:tcW w:w="2880" w:type="dxa"/>
          </w:tcPr>
          <w:p w14:paraId="4363E9FC" w14:textId="77777777" w:rsidR="004E6D84" w:rsidRDefault="00662FC5">
            <w:r>
              <w:t>Profesor guía</w:t>
            </w:r>
          </w:p>
        </w:tc>
        <w:tc>
          <w:tcPr>
            <w:tcW w:w="2880" w:type="dxa"/>
          </w:tcPr>
          <w:p w14:paraId="6B14405C" w14:textId="77777777" w:rsidR="004E6D84" w:rsidRDefault="00662FC5">
            <w:r>
              <w:t>Académico y seguimiento</w:t>
            </w:r>
          </w:p>
        </w:tc>
        <w:tc>
          <w:tcPr>
            <w:tcW w:w="2880" w:type="dxa"/>
          </w:tcPr>
          <w:p w14:paraId="02F60522" w14:textId="77777777" w:rsidR="004E6D84" w:rsidRDefault="00662FC5">
            <w:r>
              <w:t>Dar seguimiento integral al grupo, revisar alertas, comunicarse con encargados y consolidar información</w:t>
            </w:r>
          </w:p>
        </w:tc>
      </w:tr>
      <w:tr w:rsidR="004E6D84" w14:paraId="420E838C" w14:textId="77777777">
        <w:trPr>
          <w:jc w:val="center"/>
        </w:trPr>
        <w:tc>
          <w:tcPr>
            <w:tcW w:w="2880" w:type="dxa"/>
          </w:tcPr>
          <w:p w14:paraId="43FF49EF" w14:textId="77777777" w:rsidR="004E6D84" w:rsidRDefault="00662FC5">
            <w:r>
              <w:t>Administrativo</w:t>
            </w:r>
          </w:p>
        </w:tc>
        <w:tc>
          <w:tcPr>
            <w:tcW w:w="2880" w:type="dxa"/>
          </w:tcPr>
          <w:p w14:paraId="33C42074" w14:textId="77777777" w:rsidR="004E6D84" w:rsidRDefault="00662FC5">
            <w:r>
              <w:t>Gestión operativa</w:t>
            </w:r>
          </w:p>
        </w:tc>
        <w:tc>
          <w:tcPr>
            <w:tcW w:w="2880" w:type="dxa"/>
          </w:tcPr>
          <w:p w14:paraId="061DD8B0" w14:textId="77777777" w:rsidR="004E6D84" w:rsidRDefault="00662FC5">
            <w:r>
              <w:t>Matricular estudiantes, mantener datos administrativos, emitir documentos, apoyar reportes y control institucional</w:t>
            </w:r>
          </w:p>
        </w:tc>
      </w:tr>
      <w:tr w:rsidR="004E6D84" w14:paraId="4293707E" w14:textId="77777777">
        <w:trPr>
          <w:jc w:val="center"/>
        </w:trPr>
        <w:tc>
          <w:tcPr>
            <w:tcW w:w="2880" w:type="dxa"/>
          </w:tcPr>
          <w:p w14:paraId="41D960C2" w14:textId="77777777" w:rsidR="004E6D84" w:rsidRDefault="00662FC5">
            <w:r>
              <w:t>Padre de familia</w:t>
            </w:r>
          </w:p>
        </w:tc>
        <w:tc>
          <w:tcPr>
            <w:tcW w:w="2880" w:type="dxa"/>
          </w:tcPr>
          <w:p w14:paraId="4B61D695" w14:textId="77777777" w:rsidR="004E6D84" w:rsidRDefault="00662FC5">
            <w:r>
              <w:t>Consulta y seguimiento</w:t>
            </w:r>
          </w:p>
        </w:tc>
        <w:tc>
          <w:tcPr>
            <w:tcW w:w="2880" w:type="dxa"/>
          </w:tcPr>
          <w:p w14:paraId="0371DF62" w14:textId="77777777" w:rsidR="004E6D84" w:rsidRDefault="00662FC5">
            <w:r>
              <w:t>Ver asistencia, tareas, entregables, notas, incidencias, comunicados y alertas de sus hijos</w:t>
            </w:r>
          </w:p>
        </w:tc>
      </w:tr>
    </w:tbl>
    <w:p w14:paraId="2D4F6CF6" w14:textId="77777777" w:rsidR="004E6D84" w:rsidRDefault="00662FC5">
      <w:pPr>
        <w:pStyle w:val="Ttulo1"/>
      </w:pPr>
      <w:r>
        <w:t>7. Mapeo completo del Excel V8 hacia el sistema web</w:t>
      </w:r>
    </w:p>
    <w:p w14:paraId="5B13F561" w14:textId="77777777" w:rsidR="004E6D84" w:rsidRDefault="00662FC5">
      <w:r>
        <w:t>Este apartado se construyó a partir de las hojas reales del archivo analizado. No es un mapeo genérico. Para cada hoja o grupo de hojas se describe qué hace hoy en Excel, qué datos contiene, qué lógica o fórmulas relevantes utiliza y cómo debe trasladarse al sistema web.</w:t>
      </w:r>
    </w:p>
    <w:p w14:paraId="27B9662D" w14:textId="77777777" w:rsidR="004E6D84" w:rsidRDefault="00662FC5">
      <w:pPr>
        <w:pStyle w:val="Ttulo2"/>
      </w:pPr>
      <w:r>
        <w:t>7.1 Menu</w:t>
      </w:r>
    </w:p>
    <w:p w14:paraId="0E91A152" w14:textId="77777777" w:rsidR="004E6D84" w:rsidRDefault="00662FC5">
      <w:r>
        <w:t>Función actual en Excel: Pantalla principal de navegación del archivo. Desde aquí se enlazan periodos, evaluación, herramientas, reportes e informes.</w:t>
      </w:r>
    </w:p>
    <w:p w14:paraId="03E67985" w14:textId="77777777" w:rsidR="004E6D84" w:rsidRDefault="00662FC5">
      <w:r>
        <w:lastRenderedPageBreak/>
        <w:t>Datos o secciones principales: No es una hoja de captura académica. Funciona como panel de acceso interno y menú visual.</w:t>
      </w:r>
    </w:p>
    <w:p w14:paraId="3BD095AB" w14:textId="77777777" w:rsidR="004E6D84" w:rsidRDefault="00662FC5">
      <w:r>
        <w:t>Lógica o fórmulas relevantes: Usa hipervínculos internos para dirigir al usuario a hojas como I PERIODO, II PERIODO, Evaluacion, Herramientas, Reportes e Informes.</w:t>
      </w:r>
    </w:p>
    <w:p w14:paraId="4C0A9D5B" w14:textId="77777777" w:rsidR="004E6D84" w:rsidRDefault="00662FC5">
      <w:r>
        <w:t>Traducción al sistema web: Se transforma en dashboard inicial según rol. Debe mostrar módulos disponibles, accesos rápidos y alertas.</w:t>
      </w:r>
    </w:p>
    <w:p w14:paraId="4E439CE6" w14:textId="77777777" w:rsidR="004E6D84" w:rsidRDefault="00662FC5">
      <w:r>
        <w:t>Impacto en base de datos: No requiere tabla propia, pero define la navegación funcional del sistema.</w:t>
      </w:r>
    </w:p>
    <w:p w14:paraId="12E71287" w14:textId="77777777" w:rsidR="004E6D84" w:rsidRDefault="00662FC5">
      <w:pPr>
        <w:pStyle w:val="Ttulo2"/>
      </w:pPr>
      <w:r>
        <w:t>7.2 I PERIODO y II PERIODO</w:t>
      </w:r>
    </w:p>
    <w:p w14:paraId="45BE78E5" w14:textId="77777777" w:rsidR="004E6D84" w:rsidRDefault="00662FC5">
      <w:r>
        <w:t>Función actual en Excel: Pantallas de navegación por periodo. Agrupan acceso a Asistencia, Pruebas, Incidencias, Cotidiano, Tareas, Bitácora, indicadores y acta SEA.</w:t>
      </w:r>
    </w:p>
    <w:p w14:paraId="3730B758" w14:textId="77777777" w:rsidR="004E6D84" w:rsidRDefault="00662FC5">
      <w:r>
        <w:t>Datos o secciones principales: No capturan datos finales; organizan la operación por periodo.</w:t>
      </w:r>
    </w:p>
    <w:p w14:paraId="62F66FC0" w14:textId="77777777" w:rsidR="004E6D84" w:rsidRDefault="00662FC5">
      <w:r>
        <w:t>Lógica o fórmulas relevantes: Usan referencias a Menu y enlaces hacia las hojas operativas del periodo correspondiente.</w:t>
      </w:r>
    </w:p>
    <w:p w14:paraId="232A0F37" w14:textId="77777777" w:rsidR="004E6D84" w:rsidRDefault="00662FC5">
      <w:r>
        <w:t>Traducción al sistema web: Se traducen en vista por periodo académico con tarjetas o tabs para cada módulo del periodo.</w:t>
      </w:r>
    </w:p>
    <w:p w14:paraId="1F966B21" w14:textId="77777777" w:rsidR="004E6D84" w:rsidRDefault="00662FC5">
      <w:r>
        <w:t>Impacto en base de datos: Se soportan con tablas Periodo, GrupoPeriodo y filtros por periodo en todos los registros.</w:t>
      </w:r>
    </w:p>
    <w:p w14:paraId="689882AA" w14:textId="77777777" w:rsidR="004E6D84" w:rsidRDefault="00662FC5">
      <w:pPr>
        <w:pStyle w:val="Ttulo2"/>
      </w:pPr>
      <w:r>
        <w:t>7.3 Evaluacion</w:t>
      </w:r>
    </w:p>
    <w:p w14:paraId="3DD99E02" w14:textId="77777777" w:rsidR="004E6D84" w:rsidRDefault="00662FC5">
      <w:r>
        <w:t>Función actual en Excel: Centro de navegación de procesos evaluativos. Da acceso a tabla de especificaciones, traslados, acta anual, estadística, ampliaciones, diagnóstico y recuperación.</w:t>
      </w:r>
    </w:p>
    <w:p w14:paraId="608F7BEE" w14:textId="77777777" w:rsidR="004E6D84" w:rsidRDefault="00662FC5">
      <w:r>
        <w:t>Datos o secciones principales: Actúa como índice funcional del bloque de evaluación.</w:t>
      </w:r>
    </w:p>
    <w:p w14:paraId="7B92450E" w14:textId="77777777" w:rsidR="004E6D84" w:rsidRDefault="00662FC5">
      <w:r>
        <w:t>Lógica o fórmulas relevantes: Usa enlaces internos a hojas evaluativas y referencias desde el menú.</w:t>
      </w:r>
    </w:p>
    <w:p w14:paraId="357023FF" w14:textId="77777777" w:rsidR="004E6D84" w:rsidRDefault="00662FC5">
      <w:r>
        <w:t>Traducción al sistema web: Se convierte en módulo Evaluación con submódulos configurables y reportes evaluativos.</w:t>
      </w:r>
    </w:p>
    <w:p w14:paraId="2A21B57F" w14:textId="77777777" w:rsidR="004E6D84" w:rsidRDefault="00662FC5">
      <w:r>
        <w:t>Impacto en base de datos: Apoya la organización de tablas como Evaluacion, RubroEvaluacion, Instrumento, Nota, Recuperacion, Diagnostico.</w:t>
      </w:r>
    </w:p>
    <w:p w14:paraId="6A3C8407" w14:textId="77777777" w:rsidR="004E6D84" w:rsidRDefault="00662FC5">
      <w:pPr>
        <w:pStyle w:val="Ttulo2"/>
      </w:pPr>
      <w:r>
        <w:t>7.4 Herramientas</w:t>
      </w:r>
    </w:p>
    <w:p w14:paraId="2EA1F7E8" w14:textId="77777777" w:rsidR="004E6D84" w:rsidRDefault="00662FC5">
      <w:r>
        <w:t>Función actual en Excel: Centro de acceso a utilitarios: listas, filtros, documentos MEP, comunicados, mensajería, EPI y anexos de adecuación.</w:t>
      </w:r>
    </w:p>
    <w:p w14:paraId="16B04052" w14:textId="77777777" w:rsidR="004E6D84" w:rsidRDefault="00662FC5">
      <w:r>
        <w:t>Datos o secciones principales: Agrupa procesos complementarios y documentales.</w:t>
      </w:r>
    </w:p>
    <w:p w14:paraId="02A056BF" w14:textId="77777777" w:rsidR="004E6D84" w:rsidRDefault="00662FC5">
      <w:r>
        <w:t>Lógica o fórmulas relevantes: Principalmente hipervínculos internos.</w:t>
      </w:r>
    </w:p>
    <w:p w14:paraId="5C2C7F67" w14:textId="77777777" w:rsidR="004E6D84" w:rsidRDefault="00662FC5">
      <w:r>
        <w:lastRenderedPageBreak/>
        <w:t>Traducción al sistema web: Se vuelve un módulo de herramientas y documentos con generación automática, filtros y plantillas.</w:t>
      </w:r>
    </w:p>
    <w:p w14:paraId="32207E18" w14:textId="77777777" w:rsidR="004E6D84" w:rsidRDefault="00662FC5">
      <w:r>
        <w:t>Impacto en base de datos: Se soporta con tablas de Plantillas, Comunicados, Mensajes, Informes y Adecuaciones.</w:t>
      </w:r>
    </w:p>
    <w:p w14:paraId="239229E0" w14:textId="77777777" w:rsidR="004E6D84" w:rsidRDefault="00662FC5">
      <w:pPr>
        <w:pStyle w:val="Ttulo2"/>
      </w:pPr>
      <w:r>
        <w:t>7.5 Reportes</w:t>
      </w:r>
    </w:p>
    <w:p w14:paraId="395D30F8" w14:textId="77777777" w:rsidR="004E6D84" w:rsidRDefault="00662FC5">
      <w:r>
        <w:t>Función actual en Excel: Navegación hacia reportes individuales y grupales: asistencia, calificaciones, diagnóstico e instrumentos.</w:t>
      </w:r>
    </w:p>
    <w:p w14:paraId="472C7595" w14:textId="77777777" w:rsidR="004E6D84" w:rsidRDefault="00662FC5">
      <w:r>
        <w:t>Datos o secciones principales: No capta datos. Agrupa salidas y análisis.</w:t>
      </w:r>
    </w:p>
    <w:p w14:paraId="0FA7A6A7" w14:textId="77777777" w:rsidR="004E6D84" w:rsidRDefault="00662FC5">
      <w:r>
        <w:t>Lógica o fórmulas relevantes: Enlaces a reportes derivados de otras hojas.</w:t>
      </w:r>
    </w:p>
    <w:p w14:paraId="2DB1201F" w14:textId="77777777" w:rsidR="004E6D84" w:rsidRDefault="00662FC5">
      <w:r>
        <w:t>Traducción al sistema web: Se traduce a dashboards y reportes filtrables con exportación PDF/Excel.</w:t>
      </w:r>
    </w:p>
    <w:p w14:paraId="7F2A1BBA" w14:textId="77777777" w:rsidR="004E6D84" w:rsidRDefault="00662FC5">
      <w:r>
        <w:t>Impacto en base de datos: Consume datos consolidados de asistencia, notas, diagnóstico e instrumentos.</w:t>
      </w:r>
    </w:p>
    <w:p w14:paraId="0D769FF1" w14:textId="77777777" w:rsidR="004E6D84" w:rsidRDefault="00662FC5">
      <w:pPr>
        <w:pStyle w:val="Ttulo2"/>
      </w:pPr>
      <w:r>
        <w:t>7.6 Informes</w:t>
      </w:r>
    </w:p>
    <w:p w14:paraId="1AE28D49" w14:textId="77777777" w:rsidR="004E6D84" w:rsidRDefault="00662FC5">
      <w:r>
        <w:t>Función actual en Excel: Navegación hacia documentos oficiales: certificación de notas, incidencias, EPI, anexos y artículos normativos.</w:t>
      </w:r>
    </w:p>
    <w:p w14:paraId="0052EDDC" w14:textId="77777777" w:rsidR="004E6D84" w:rsidRDefault="00662FC5">
      <w:r>
        <w:t>Datos o secciones principales: Agrupa plantillas e informes imprimibles.</w:t>
      </w:r>
    </w:p>
    <w:p w14:paraId="087BB737" w14:textId="77777777" w:rsidR="004E6D84" w:rsidRDefault="00662FC5">
      <w:r>
        <w:t>Lógica o fórmulas relevantes: Hipervínculos internos y dependencias hacia hojas de datos y resumen.</w:t>
      </w:r>
    </w:p>
    <w:p w14:paraId="0D30657E" w14:textId="77777777" w:rsidR="004E6D84" w:rsidRDefault="00662FC5">
      <w:r>
        <w:t>Traducción al sistema web: Módulo Documentos e Informes con generación en PDF/Word a partir de plantillas.</w:t>
      </w:r>
    </w:p>
    <w:p w14:paraId="14B25095" w14:textId="77777777" w:rsidR="004E6D84" w:rsidRDefault="00662FC5">
      <w:r>
        <w:t>Impacto en base de datos: Se apoya en tablas de estudiantes, notas, incidencias, seguimiento, adecuaciones y comunicaciones.</w:t>
      </w:r>
    </w:p>
    <w:p w14:paraId="17CA2918" w14:textId="77777777" w:rsidR="004E6D84" w:rsidRDefault="00662FC5">
      <w:pPr>
        <w:pStyle w:val="Ttulo2"/>
      </w:pPr>
      <w:r>
        <w:t>7.7 Datos Admi</w:t>
      </w:r>
    </w:p>
    <w:p w14:paraId="41973CCF" w14:textId="77777777" w:rsidR="004E6D84" w:rsidRDefault="00662FC5">
      <w:r>
        <w:t>Función actual en Excel: Sección administrativa del registro. Contiene institución, regional, circuito, curso lectivo, docente, departamento, materia y sección.</w:t>
      </w:r>
    </w:p>
    <w:p w14:paraId="6204A8CA" w14:textId="77777777" w:rsidR="004E6D84" w:rsidRDefault="00662FC5">
      <w:r>
        <w:t>Datos o secciones principales: Datos institucionales y del docente. Se observan campos como institución, curso lectivo, docente, departamento y sección.</w:t>
      </w:r>
    </w:p>
    <w:p w14:paraId="67CC342F" w14:textId="77777777" w:rsidR="004E6D84" w:rsidRDefault="00662FC5">
      <w:r>
        <w:t>Lógica o fórmulas relevantes: Ejemplo: D10 referencia el año lectivo desde Sistema. C18 cambia el rótulo de la asignatura según Configuración.</w:t>
      </w:r>
    </w:p>
    <w:p w14:paraId="1FFAD102" w14:textId="77777777" w:rsidR="004E6D84" w:rsidRDefault="00662FC5">
      <w:r>
        <w:t>Traducción al sistema web: Formulario de configuración institucional y asignación docente por grupo.</w:t>
      </w:r>
    </w:p>
    <w:p w14:paraId="7430FCB6" w14:textId="77777777" w:rsidR="004E6D84" w:rsidRDefault="00662FC5">
      <w:r>
        <w:t>Impacto en base de datos: Institucion, Sede, AnioLectivo, Usuario, Docente, Seccion, Materia, Grupo.</w:t>
      </w:r>
    </w:p>
    <w:p w14:paraId="165BBACB" w14:textId="77777777" w:rsidR="004E6D84" w:rsidRDefault="00662FC5">
      <w:pPr>
        <w:pStyle w:val="Ttulo2"/>
      </w:pPr>
      <w:r>
        <w:lastRenderedPageBreak/>
        <w:t>7.8 Datos Acad</w:t>
      </w:r>
    </w:p>
    <w:p w14:paraId="5819CE25" w14:textId="77777777" w:rsidR="004E6D84" w:rsidRDefault="00662FC5">
      <w:r>
        <w:t>Función actual en Excel: Configura rubros de calificación y porcentajes por periodo. Muestra componentes como trabajo cotidiano, tareas, asistencia y pruebas.</w:t>
      </w:r>
    </w:p>
    <w:p w14:paraId="71063775" w14:textId="77777777" w:rsidR="004E6D84" w:rsidRDefault="00662FC5">
      <w:r>
        <w:t>Datos o secciones principales: Rubros y porcentajes por periodo. El archivo analizado muestra columnas para I y II periodo.</w:t>
      </w:r>
    </w:p>
    <w:p w14:paraId="168A716D" w14:textId="77777777" w:rsidR="004E6D84" w:rsidRDefault="00662FC5">
      <w:r>
        <w:t>Lógica o fórmulas relevantes: F5 y H5 suman porcentajes por periodo. Sistema consume estos valores para construir etiquetas y cálculos.</w:t>
      </w:r>
    </w:p>
    <w:p w14:paraId="582E280E" w14:textId="77777777" w:rsidR="004E6D84" w:rsidRDefault="00662FC5">
      <w:r>
        <w:t>Traducción al sistema web: Pantalla de parametrización de estructura evaluativa por grupo, con opción de copiar configuración a otras secciones.</w:t>
      </w:r>
    </w:p>
    <w:p w14:paraId="7DC38988" w14:textId="77777777" w:rsidR="004E6D84" w:rsidRDefault="00662FC5">
      <w:r>
        <w:t>Impacto en base de datos: PlantillaEvaluacion, RubroEvaluacion, GrupoPlantillaEvaluacion, Periodo.</w:t>
      </w:r>
    </w:p>
    <w:p w14:paraId="51802E8D" w14:textId="77777777" w:rsidR="004E6D84" w:rsidRDefault="00662FC5">
      <w:pPr>
        <w:pStyle w:val="Ttulo2"/>
      </w:pPr>
      <w:r>
        <w:t>7.9 Configuración</w:t>
      </w:r>
    </w:p>
    <w:p w14:paraId="3D86B2B6" w14:textId="77777777" w:rsidR="004E6D84" w:rsidRDefault="00662FC5">
      <w:r>
        <w:t>Función actual en Excel: Controla listas, periodicidad, situación, asignatura, formato de fechas y recursos visuales como imágenes y membretes.</w:t>
      </w:r>
    </w:p>
    <w:p w14:paraId="7382C1A3" w14:textId="77777777" w:rsidR="004E6D84" w:rsidRDefault="00662FC5">
      <w:r>
        <w:t>Datos o secciones principales: Listas maestras y parámetros del libro. Se observan campos como periodicidad, situación, asignatura y formatos.</w:t>
      </w:r>
    </w:p>
    <w:p w14:paraId="7A4B7C07" w14:textId="77777777" w:rsidR="004E6D84" w:rsidRDefault="00662FC5">
      <w:r>
        <w:t>Lógica o fórmulas relevantes: Alimenta muchas hojas mediante referencias como Configuración!B8, B10, B5 e I10 para membretes y formato de fecha.</w:t>
      </w:r>
    </w:p>
    <w:p w14:paraId="3CE21573" w14:textId="77777777" w:rsidR="004E6D84" w:rsidRDefault="00662FC5">
      <w:r>
        <w:t>Traducción al sistema web: Módulo de configuración institucional con catálogos, membretes, logos, reglas y formatos.</w:t>
      </w:r>
    </w:p>
    <w:p w14:paraId="485DAED3" w14:textId="77777777" w:rsidR="004E6D84" w:rsidRDefault="00662FC5">
      <w:r>
        <w:t>Impacto en base de datos: ConfiguracionInstitucion, Catalogo, ParametroSistema, PlantillaDocumento.</w:t>
      </w:r>
    </w:p>
    <w:p w14:paraId="4D08AA85" w14:textId="77777777" w:rsidR="004E6D84" w:rsidRDefault="00662FC5">
      <w:pPr>
        <w:pStyle w:val="Ttulo2"/>
      </w:pPr>
      <w:r>
        <w:t>7.10 Horarios</w:t>
      </w:r>
    </w:p>
    <w:p w14:paraId="6082904C" w14:textId="77777777" w:rsidR="004E6D84" w:rsidRDefault="00662FC5">
      <w:r>
        <w:t>Función actual en Excel: Define el calendario lectivo y la distribución del horario en ambos periodos, incluyendo cambios de horario.</w:t>
      </w:r>
    </w:p>
    <w:p w14:paraId="0BE6A79A" w14:textId="77777777" w:rsidR="004E6D84" w:rsidRDefault="00662FC5">
      <w:r>
        <w:t>Datos o secciones principales: Fechas de inicio y cierre, días lectivos, cambios 1, 2 y 3, y bloques de horario.</w:t>
      </w:r>
    </w:p>
    <w:p w14:paraId="2AB87951" w14:textId="77777777" w:rsidR="004E6D84" w:rsidRDefault="00662FC5">
      <w:r>
        <w:t>Lógica o fórmulas relevantes: Sistema y Matriz dependen de esta hoja. Ejemplos visibles: textos de inicio y fin de periodo, uso posterior de WORKDAY.INTL para construir calendario académico.</w:t>
      </w:r>
    </w:p>
    <w:p w14:paraId="0212DF03" w14:textId="77777777" w:rsidR="004E6D84" w:rsidRDefault="00662FC5">
      <w:r>
        <w:t>Traducción al sistema web: Módulo de calendario y horarios con soporte para cambios de fecha y carga horaria por grupo y docente.</w:t>
      </w:r>
    </w:p>
    <w:p w14:paraId="29022D9D" w14:textId="77777777" w:rsidR="004E6D84" w:rsidRDefault="00662FC5">
      <w:r>
        <w:t>Impacto en base de datos: Horario, BloqueHorario, CalendarioLectivo, ExcepcionCalendario, GrupoHorario.</w:t>
      </w:r>
    </w:p>
    <w:p w14:paraId="539CAA5E" w14:textId="77777777" w:rsidR="004E6D84" w:rsidRDefault="00662FC5">
      <w:pPr>
        <w:pStyle w:val="Ttulo2"/>
      </w:pPr>
      <w:r>
        <w:lastRenderedPageBreak/>
        <w:t>7.11 Sistema</w:t>
      </w:r>
    </w:p>
    <w:p w14:paraId="3C40A9D2" w14:textId="77777777" w:rsidR="004E6D84" w:rsidRDefault="00662FC5">
      <w:r>
        <w:t>Función actual en Excel: Hoja de lógica central. Consolida porcentajes, periodos, fechas, nombre del docente, meses, respuestas cerradas, mensajería y múltiples ayudas para otras hojas.</w:t>
      </w:r>
    </w:p>
    <w:p w14:paraId="17BFB6AE" w14:textId="77777777" w:rsidR="004E6D84" w:rsidRDefault="00662FC5">
      <w:r>
        <w:t>Datos o secciones principales: Parámetros calculados que alimentan casi todo el archivo: nombres de rubros, fechas de periodo, encabezados, meses y mensajes.</w:t>
      </w:r>
    </w:p>
    <w:p w14:paraId="30CFFF70" w14:textId="77777777" w:rsidR="004E6D84" w:rsidRDefault="00662FC5">
      <w:r>
        <w:t>Lógica o fórmulas relevantes: Ejemplos: G3 y H3 calculan inicio de periodos con DATE; Q3 concatena título y docente; B3-D8 construyen etiquetas dinámicas de rubros y porcentajes.</w:t>
      </w:r>
    </w:p>
    <w:p w14:paraId="36873771" w14:textId="77777777" w:rsidR="004E6D84" w:rsidRDefault="00662FC5">
      <w:r>
        <w:t>Traducción al sistema web: Capa de lógica de negocio y servicios backend. Lo que hoy está en Sistema debe moverse a reglas de negocio, catálogos y procedimientos de cálculo.</w:t>
      </w:r>
    </w:p>
    <w:p w14:paraId="7C66B606" w14:textId="77777777" w:rsidR="004E6D84" w:rsidRDefault="00662FC5">
      <w:r>
        <w:t>Impacto en base de datos: No debe replicarse como tabla monolítica. Su contenido se reparte entre Configuracion, Periodo, RubroEvaluacion, Plantillas, Parametros y vistas de apoyo.</w:t>
      </w:r>
    </w:p>
    <w:p w14:paraId="0B620B6E" w14:textId="77777777" w:rsidR="004E6D84" w:rsidRDefault="00662FC5">
      <w:pPr>
        <w:pStyle w:val="Ttulo2"/>
      </w:pPr>
      <w:r>
        <w:t>7.12 Matriz</w:t>
      </w:r>
    </w:p>
    <w:p w14:paraId="4B5D2931" w14:textId="77777777" w:rsidR="004E6D84" w:rsidRDefault="00662FC5">
      <w:r>
        <w:t>Función actual en Excel: Construye el calendario académico efectivo a partir del horario y los cambios definidos.</w:t>
      </w:r>
    </w:p>
    <w:p w14:paraId="50021969" w14:textId="77777777" w:rsidR="004E6D84" w:rsidRDefault="00662FC5">
      <w:r>
        <w:t>Datos o secciones principales: Matriz de fechas por bloque y periodo.</w:t>
      </w:r>
    </w:p>
    <w:p w14:paraId="7B95BE76" w14:textId="77777777" w:rsidR="004E6D84" w:rsidRDefault="00662FC5">
      <w:r>
        <w:t>Lógica o fórmulas relevantes: Usa cadenas binarias del horario y fórmulas complejas con WORKDAY.INTL para calcular la siguiente fecha lectiva válida. Esta es una de las hojas más importantes para automatizar el calendario.</w:t>
      </w:r>
    </w:p>
    <w:p w14:paraId="3AB8B598" w14:textId="77777777" w:rsidR="004E6D84" w:rsidRDefault="00662FC5">
      <w:r>
        <w:t>Traducción al sistema web: Servicio de generación de calendario por periodo, considerando días lectivos, cambios y cierres.</w:t>
      </w:r>
    </w:p>
    <w:p w14:paraId="5B1B6474" w14:textId="77777777" w:rsidR="004E6D84" w:rsidRDefault="00662FC5">
      <w:r>
        <w:t>Impacto en base de datos: CalendarioLectivo, FechaClase, GrupoHorario, ExcepcionCalendario.</w:t>
      </w:r>
    </w:p>
    <w:p w14:paraId="44E9A6FC" w14:textId="77777777" w:rsidR="004E6D84" w:rsidRDefault="00662FC5">
      <w:pPr>
        <w:pStyle w:val="Ttulo2"/>
      </w:pPr>
      <w:r>
        <w:t>7.13 Lista Estudiantes</w:t>
      </w:r>
    </w:p>
    <w:p w14:paraId="52B7DA27" w14:textId="77777777" w:rsidR="004E6D84" w:rsidRDefault="00662FC5">
      <w:r>
        <w:t>Función actual en Excel: Captura y descompone información básica de estudiantes. Permite pegar nombres y separa componentes del nombre y número de identificación.</w:t>
      </w:r>
    </w:p>
    <w:p w14:paraId="7238E461" w14:textId="77777777" w:rsidR="004E6D84" w:rsidRDefault="00662FC5">
      <w:r>
        <w:t>Datos o secciones principales: Nombres completos, partes del nombre, identidad, validaciones y enlaces al resumen.</w:t>
      </w:r>
    </w:p>
    <w:p w14:paraId="0B9E51C1" w14:textId="77777777" w:rsidR="004E6D84" w:rsidRDefault="00662FC5">
      <w:r>
        <w:t>Lógica o fórmulas relevantes: Ejemplos: G7, H7 e I7 separan el nombre completo; K7 limpia la identificación; C7 crea hipervínculo hacia Resumen.</w:t>
      </w:r>
    </w:p>
    <w:p w14:paraId="53B31DF9" w14:textId="77777777" w:rsidR="004E6D84" w:rsidRDefault="00662FC5">
      <w:r>
        <w:t>Traducción al sistema web: Módulo de matrícula y gestión de estudiantes con alta, edición, importación masiva y validación de identidad.</w:t>
      </w:r>
    </w:p>
    <w:p w14:paraId="1991B087" w14:textId="77777777" w:rsidR="004E6D84" w:rsidRDefault="00662FC5">
      <w:r>
        <w:t>Impacto en base de datos: Estudiante, Matricula, Identificacion, GrupoEstudiante, Encargado, EstudianteEncargado.</w:t>
      </w:r>
    </w:p>
    <w:p w14:paraId="052DE112" w14:textId="77777777" w:rsidR="004E6D84" w:rsidRDefault="00662FC5">
      <w:pPr>
        <w:pStyle w:val="Ttulo2"/>
      </w:pPr>
      <w:r>
        <w:lastRenderedPageBreak/>
        <w:t>7.14 Resumen</w:t>
      </w:r>
    </w:p>
    <w:p w14:paraId="4C202197" w14:textId="77777777" w:rsidR="004E6D84" w:rsidRDefault="00662FC5">
      <w:r>
        <w:t>Función actual en Excel: Consolidado principal del estudiante. Resume asistencia, artículos, cierre anual, ampliación, estrategia y otros indicadores académicos.</w:t>
      </w:r>
    </w:p>
    <w:p w14:paraId="07B58496" w14:textId="77777777" w:rsidR="004E6D84" w:rsidRDefault="00662FC5">
      <w:r>
        <w:t>Datos o secciones principales: Identificación, sexo, nombre completo, materia y columnas de resultado académico.</w:t>
      </w:r>
    </w:p>
    <w:p w14:paraId="59AC2317" w14:textId="77777777" w:rsidR="004E6D84" w:rsidRDefault="00662FC5">
      <w:r>
        <w:t>Lógica o fórmulas relevantes: Consume datos de múltiples hojas; expone columnas como asistencia, derecho a ampliación, estrategia y cierre anual.</w:t>
      </w:r>
    </w:p>
    <w:p w14:paraId="3BCB16D4" w14:textId="77777777" w:rsidR="004E6D84" w:rsidRDefault="00662FC5">
      <w:r>
        <w:t>Traducción al sistema web: Vista integral del expediente académico por estudiante y grupo.</w:t>
      </w:r>
    </w:p>
    <w:p w14:paraId="793784F3" w14:textId="77777777" w:rsidR="004E6D84" w:rsidRDefault="00662FC5">
      <w:r>
        <w:t>Impacto en base de datos: Vista o reporte consolidado alimentado por asistencia, notas, incidencias, recuperación, diagnóstico y normativa.</w:t>
      </w:r>
    </w:p>
    <w:p w14:paraId="61F4587C" w14:textId="77777777" w:rsidR="004E6D84" w:rsidRDefault="00662FC5">
      <w:pPr>
        <w:pStyle w:val="Ttulo2"/>
      </w:pPr>
      <w:r>
        <w:t>7.15 I Asistencia y II Asistencia</w:t>
      </w:r>
    </w:p>
    <w:p w14:paraId="75F370C6" w14:textId="77777777" w:rsidR="004E6D84" w:rsidRDefault="00662FC5">
      <w:r>
        <w:t>Función actual en Excel: Registro detallado de asistencia por periodo, estudiante y fecha.</w:t>
      </w:r>
    </w:p>
    <w:p w14:paraId="173A5312" w14:textId="77777777" w:rsidR="004E6D84" w:rsidRDefault="00662FC5">
      <w:r>
        <w:t>Datos o secciones principales: Encabezados de calendario, estudiantes por fila y marcas de asistencia por día o sesión.</w:t>
      </w:r>
    </w:p>
    <w:p w14:paraId="339185D3" w14:textId="77777777" w:rsidR="004E6D84" w:rsidRDefault="00662FC5">
      <w:r>
        <w:t>Lógica o fórmulas relevantes: Tiene alto volumen de fórmulas. La lógica alimenta reportes grupales, individuales y Resumen. También se relaciona con Asistencia info y Art 48.</w:t>
      </w:r>
    </w:p>
    <w:p w14:paraId="70C7B08A" w14:textId="77777777" w:rsidR="004E6D84" w:rsidRDefault="00662FC5">
      <w:r>
        <w:t>Traducción al sistema web: Módulo de asistencia con captura por fecha y lección, estados parametrizables, cálculo automático de porcentaje y generación de alertas.</w:t>
      </w:r>
    </w:p>
    <w:p w14:paraId="37CC8383" w14:textId="77777777" w:rsidR="004E6D84" w:rsidRDefault="00662FC5">
      <w:r>
        <w:t>Impacto en base de datos: EstadoAsistencia, Asistencia, DetalleAsistencia, ReglaNotificacionAsistencia, HistorialNotificacion.</w:t>
      </w:r>
    </w:p>
    <w:p w14:paraId="3BDE094A" w14:textId="77777777" w:rsidR="004E6D84" w:rsidRDefault="00662FC5">
      <w:pPr>
        <w:pStyle w:val="Ttulo2"/>
      </w:pPr>
      <w:r>
        <w:t>7.16 Asistencia Grupal</w:t>
      </w:r>
    </w:p>
    <w:p w14:paraId="50172769" w14:textId="77777777" w:rsidR="004E6D84" w:rsidRDefault="00662FC5">
      <w:r>
        <w:t>Función actual en Excel: Reporte colectivo de asistencia del grupo.</w:t>
      </w:r>
    </w:p>
    <w:p w14:paraId="234FC495" w14:textId="77777777" w:rsidR="004E6D84" w:rsidRDefault="00662FC5">
      <w:r>
        <w:t>Datos o secciones principales: Consolida el comportamiento del grupo completo.</w:t>
      </w:r>
    </w:p>
    <w:p w14:paraId="46354F03" w14:textId="77777777" w:rsidR="004E6D84" w:rsidRDefault="00662FC5">
      <w:r>
        <w:t>Lógica o fórmulas relevantes: Se nutre de I Asistencia y II Asistencia para resumir por estudiante y por periodo.</w:t>
      </w:r>
    </w:p>
    <w:p w14:paraId="0624F97D" w14:textId="77777777" w:rsidR="004E6D84" w:rsidRDefault="00662FC5">
      <w:r>
        <w:t>Traducción al sistema web: Reporte grupal con filtros por sección, periodo, rango de fechas y exportación.</w:t>
      </w:r>
    </w:p>
    <w:p w14:paraId="5383EA41" w14:textId="77777777" w:rsidR="004E6D84" w:rsidRDefault="00662FC5">
      <w:r>
        <w:t>Impacto en base de datos: Consulta consolidada sobre DetalleAsistencia y EstadoAsistencia.</w:t>
      </w:r>
    </w:p>
    <w:p w14:paraId="06BEA226" w14:textId="77777777" w:rsidR="004E6D84" w:rsidRDefault="00662FC5">
      <w:pPr>
        <w:pStyle w:val="Ttulo2"/>
      </w:pPr>
      <w:r>
        <w:t>7.17 Asistencia Individual</w:t>
      </w:r>
    </w:p>
    <w:p w14:paraId="5A5F39CF" w14:textId="77777777" w:rsidR="004E6D84" w:rsidRDefault="00662FC5">
      <w:r>
        <w:t>Función actual en Excel: Reporte de asistencia por estudiante.</w:t>
      </w:r>
    </w:p>
    <w:p w14:paraId="1239A846" w14:textId="77777777" w:rsidR="004E6D84" w:rsidRDefault="00662FC5">
      <w:r>
        <w:t>Datos o secciones principales: Muestra detalle de faltas y porcentaje individual.</w:t>
      </w:r>
    </w:p>
    <w:p w14:paraId="48F93263" w14:textId="77777777" w:rsidR="004E6D84" w:rsidRDefault="00662FC5">
      <w:r>
        <w:lastRenderedPageBreak/>
        <w:t>Lógica o fórmulas relevantes: Obtiene datos desde la hoja de asistencia y el resumen del estudiante.</w:t>
      </w:r>
    </w:p>
    <w:p w14:paraId="1B0ED935" w14:textId="77777777" w:rsidR="004E6D84" w:rsidRDefault="00662FC5">
      <w:r>
        <w:t>Traducción al sistema web: Ficha individual de asistencia accesible para docente, administrativo y padre de familia.</w:t>
      </w:r>
    </w:p>
    <w:p w14:paraId="23AF868B" w14:textId="77777777" w:rsidR="004E6D84" w:rsidRDefault="00662FC5">
      <w:r>
        <w:t>Impacto en base de datos: Consulta por estudiante sobre DetalleAsistencia y totales calculados.</w:t>
      </w:r>
    </w:p>
    <w:p w14:paraId="1FC9567E" w14:textId="77777777" w:rsidR="004E6D84" w:rsidRDefault="00662FC5">
      <w:pPr>
        <w:pStyle w:val="Ttulo2"/>
      </w:pPr>
      <w:r>
        <w:t>7.18 Asistencia info</w:t>
      </w:r>
    </w:p>
    <w:p w14:paraId="0A07EB01" w14:textId="77777777" w:rsidR="004E6D84" w:rsidRDefault="00662FC5">
      <w:r>
        <w:t>Función actual en Excel: Documento o informe derivado de asistencia.</w:t>
      </w:r>
    </w:p>
    <w:p w14:paraId="6CCF46EC" w14:textId="77777777" w:rsidR="004E6D84" w:rsidRDefault="00662FC5">
      <w:r>
        <w:t>Datos o secciones principales: Presenta información lista para impresión o análisis.</w:t>
      </w:r>
    </w:p>
    <w:p w14:paraId="66E0C976" w14:textId="77777777" w:rsidR="004E6D84" w:rsidRDefault="00662FC5">
      <w:r>
        <w:t>Lógica o fórmulas relevantes: Se alimenta de reportes y del resumen.</w:t>
      </w:r>
    </w:p>
    <w:p w14:paraId="589DAC47" w14:textId="77777777" w:rsidR="004E6D84" w:rsidRDefault="00662FC5">
      <w:r>
        <w:t>Traducción al sistema web: Plantilla de informe de asistencia con salida PDF.</w:t>
      </w:r>
    </w:p>
    <w:p w14:paraId="33E6F5A9" w14:textId="77777777" w:rsidR="004E6D84" w:rsidRDefault="00662FC5">
      <w:r>
        <w:t>Impacto en base de datos: No requiere tabla nueva; usa datos consolidados.</w:t>
      </w:r>
    </w:p>
    <w:p w14:paraId="3E6B3461" w14:textId="77777777" w:rsidR="004E6D84" w:rsidRDefault="00662FC5">
      <w:pPr>
        <w:pStyle w:val="Ttulo2"/>
      </w:pPr>
      <w:r>
        <w:t>7.19 I Pruebas y II Pruebas</w:t>
      </w:r>
    </w:p>
    <w:p w14:paraId="31C53ADD" w14:textId="77777777" w:rsidR="004E6D84" w:rsidRDefault="00662FC5">
      <w:r>
        <w:t>Función actual en Excel: Registro de pruebas por periodo.</w:t>
      </w:r>
    </w:p>
    <w:p w14:paraId="76701104" w14:textId="77777777" w:rsidR="004E6D84" w:rsidRDefault="00662FC5">
      <w:r>
        <w:t>Datos o secciones principales: Pruebas aplicadas, calificaciones por estudiante y datos de ponderación.</w:t>
      </w:r>
    </w:p>
    <w:p w14:paraId="4449B366" w14:textId="77777777" w:rsidR="004E6D84" w:rsidRDefault="00662FC5">
      <w:r>
        <w:t>Lógica o fórmulas relevantes: Utiliza promedios ponderados y referencias a la configuración de rubros del periodo.</w:t>
      </w:r>
    </w:p>
    <w:p w14:paraId="5A742E17" w14:textId="77777777" w:rsidR="004E6D84" w:rsidRDefault="00662FC5">
      <w:r>
        <w:t>Traducción al sistema web: Módulo de evaluaciones tipo prueba con soporte para varios tipos de prueba y cálculo automático.</w:t>
      </w:r>
    </w:p>
    <w:p w14:paraId="3619009F" w14:textId="77777777" w:rsidR="004E6D84" w:rsidRDefault="00662FC5">
      <w:r>
        <w:t>Impacto en base de datos: Evaluacion, InstrumentoEvaluacion, Nota, RubroEvaluacion, GrupoEvaluacion.</w:t>
      </w:r>
    </w:p>
    <w:p w14:paraId="7839AC8C" w14:textId="77777777" w:rsidR="004E6D84" w:rsidRDefault="00662FC5">
      <w:pPr>
        <w:pStyle w:val="Ttulo2"/>
      </w:pPr>
      <w:r>
        <w:t>7.20 I Cotidiano y II Cotidiano</w:t>
      </w:r>
    </w:p>
    <w:p w14:paraId="579D806D" w14:textId="77777777" w:rsidR="004E6D84" w:rsidRDefault="00662FC5">
      <w:r>
        <w:t>Función actual en Excel: Registro del trabajo cotidiano del estudiante dentro del periodo.</w:t>
      </w:r>
    </w:p>
    <w:p w14:paraId="5054C251" w14:textId="77777777" w:rsidR="004E6D84" w:rsidRDefault="00662FC5">
      <w:r>
        <w:t>Datos o secciones principales: Actividades, fechas, calificación, rubro de evaluación y observaciones. El archivo muestra numeración de actividades y bloques por seguimiento.</w:t>
      </w:r>
    </w:p>
    <w:p w14:paraId="5EAF8CC5" w14:textId="77777777" w:rsidR="004E6D84" w:rsidRDefault="00662FC5">
      <w:r>
        <w:t>Lógica o fórmulas relevantes: Relaciona actividades con fechas, rubros y observaciones; genera acumulados y alimenta reportes e instrumentos.</w:t>
      </w:r>
    </w:p>
    <w:p w14:paraId="0FB83843" w14:textId="77777777" w:rsidR="004E6D84" w:rsidRDefault="00662FC5">
      <w:r>
        <w:t>Traducción al sistema web: Módulo de trabajo cotidiano donde cada actividad debe incluir objetivo, alcance, instrucciones, fecha, entregable esperado, estado y evidencia.</w:t>
      </w:r>
    </w:p>
    <w:p w14:paraId="29531BE3" w14:textId="77777777" w:rsidR="004E6D84" w:rsidRDefault="00662FC5">
      <w:r>
        <w:t>Impacto en base de datos: TrabajoCotidiano, ObjetivoTrabajo, EntregableTrabajo, EntregaEstudiante, CalificacionTrabajo, ObservacionTrabajo.</w:t>
      </w:r>
    </w:p>
    <w:p w14:paraId="74619A1F" w14:textId="77777777" w:rsidR="004E6D84" w:rsidRDefault="00662FC5">
      <w:pPr>
        <w:pStyle w:val="Ttulo2"/>
      </w:pPr>
      <w:r>
        <w:lastRenderedPageBreak/>
        <w:t>7.21 I Cotidiano Rubrica y II Cotidiano Rubrica</w:t>
      </w:r>
    </w:p>
    <w:p w14:paraId="5F627C1D" w14:textId="77777777" w:rsidR="004E6D84" w:rsidRDefault="00662FC5">
      <w:r>
        <w:t>Función actual en Excel: Definición o desglose de indicadores para calificar el trabajo cotidiano mediante rúbrica.</w:t>
      </w:r>
    </w:p>
    <w:p w14:paraId="60405141" w14:textId="77777777" w:rsidR="004E6D84" w:rsidRDefault="00662FC5">
      <w:r>
        <w:t>Datos o secciones principales: Indicadores, niveles y criterios de valoración.</w:t>
      </w:r>
    </w:p>
    <w:p w14:paraId="1E7A19F6" w14:textId="77777777" w:rsidR="004E6D84" w:rsidRDefault="00662FC5">
      <w:r>
        <w:t>Lógica o fórmulas relevantes: Se conecta con las hojas de cotidiano y con Instrumentos de Evaluación.</w:t>
      </w:r>
    </w:p>
    <w:p w14:paraId="4D42A2B2" w14:textId="77777777" w:rsidR="004E6D84" w:rsidRDefault="00662FC5">
      <w:r>
        <w:t>Traducción al sistema web: Submódulo de rúbricas reutilizables por actividad o por grupo.</w:t>
      </w:r>
    </w:p>
    <w:p w14:paraId="10686693" w14:textId="77777777" w:rsidR="004E6D84" w:rsidRDefault="00662FC5">
      <w:r>
        <w:t>Impacto en base de datos: Rubrica, CriterioRubrica, EscalaRubrica, RubricaActividad.</w:t>
      </w:r>
    </w:p>
    <w:p w14:paraId="1033DC10" w14:textId="77777777" w:rsidR="004E6D84" w:rsidRDefault="00662FC5">
      <w:pPr>
        <w:pStyle w:val="Ttulo2"/>
      </w:pPr>
      <w:r>
        <w:t>7.22 Cotidiano Info</w:t>
      </w:r>
    </w:p>
    <w:p w14:paraId="308E104E" w14:textId="77777777" w:rsidR="004E6D84" w:rsidRDefault="00662FC5">
      <w:r>
        <w:t>Función actual en Excel: Informe o seguimiento del trabajo cotidiano.</w:t>
      </w:r>
    </w:p>
    <w:p w14:paraId="5514468B" w14:textId="77777777" w:rsidR="004E6D84" w:rsidRDefault="00662FC5">
      <w:r>
        <w:t>Datos o secciones principales: Presenta observaciones y estado de actividades.</w:t>
      </w:r>
    </w:p>
    <w:p w14:paraId="05E323E8" w14:textId="77777777" w:rsidR="004E6D84" w:rsidRDefault="00662FC5">
      <w:r>
        <w:t>Lógica o fórmulas relevantes: Se alimenta del registro de cotidiano y del resumen del estudiante.</w:t>
      </w:r>
    </w:p>
    <w:p w14:paraId="75E533D9" w14:textId="77777777" w:rsidR="004E6D84" w:rsidRDefault="00662FC5">
      <w:r>
        <w:t>Traducción al sistema web: Reporte de avance del trabajo cotidiano y cumplimiento por estudiante.</w:t>
      </w:r>
    </w:p>
    <w:p w14:paraId="7503115A" w14:textId="77777777" w:rsidR="004E6D84" w:rsidRDefault="00662FC5">
      <w:r>
        <w:t>Impacto en base de datos: Consulta a TrabajoCotidiano y EntregaEstudiante.</w:t>
      </w:r>
    </w:p>
    <w:p w14:paraId="11BD9DEA" w14:textId="77777777" w:rsidR="004E6D84" w:rsidRDefault="00662FC5">
      <w:pPr>
        <w:pStyle w:val="Ttulo2"/>
      </w:pPr>
      <w:r>
        <w:t>7.23 I Tareas y II Tareas</w:t>
      </w:r>
    </w:p>
    <w:p w14:paraId="325FC2FF" w14:textId="77777777" w:rsidR="004E6D84" w:rsidRDefault="00662FC5">
      <w:r>
        <w:t>Función actual en Excel: Registro de tareas por periodo.</w:t>
      </w:r>
    </w:p>
    <w:p w14:paraId="1EC871D4" w14:textId="77777777" w:rsidR="004E6D84" w:rsidRDefault="00662FC5">
      <w:r>
        <w:t>Datos o secciones principales: Bloques por tarea, fechas, calificaciones, observaciones y progreso por estudiante. Se observan encabezados como TAREA 1, TAREA 2, etc.</w:t>
      </w:r>
    </w:p>
    <w:p w14:paraId="0AC3868B" w14:textId="77777777" w:rsidR="004E6D84" w:rsidRDefault="00662FC5">
      <w:r>
        <w:t>Lógica o fórmulas relevantes: Tiene una gran cantidad de fórmulas para consolidar notas y estado por estudiante. También alimenta reportes e indicadores.</w:t>
      </w:r>
    </w:p>
    <w:p w14:paraId="0A0D42A3" w14:textId="77777777" w:rsidR="004E6D84" w:rsidRDefault="00662FC5">
      <w:r>
        <w:t>Traducción al sistema web: Módulo de tareas con asignación, fecha de entrega, entregables, evidencia, calificación y alerta al padre si no se entrega.</w:t>
      </w:r>
    </w:p>
    <w:p w14:paraId="39C22D46" w14:textId="77777777" w:rsidR="004E6D84" w:rsidRDefault="00662FC5">
      <w:r>
        <w:t>Impacto en base de datos: Tarea, EntregableTarea, EntregaTarea, EvidenciaEntrega, EstadoEntrega, NotificacionIncumplimiento.</w:t>
      </w:r>
    </w:p>
    <w:p w14:paraId="694FA9E6" w14:textId="77777777" w:rsidR="004E6D84" w:rsidRDefault="00662FC5">
      <w:pPr>
        <w:pStyle w:val="Ttulo2"/>
      </w:pPr>
      <w:r>
        <w:t>7.24 I Tareas Rubrica y II Tareas Rubrica</w:t>
      </w:r>
    </w:p>
    <w:p w14:paraId="3035C3BB" w14:textId="77777777" w:rsidR="004E6D84" w:rsidRDefault="00662FC5">
      <w:r>
        <w:t>Función actual en Excel: Rúbricas específicas para tareas.</w:t>
      </w:r>
    </w:p>
    <w:p w14:paraId="19A2BB59" w14:textId="77777777" w:rsidR="004E6D84" w:rsidRDefault="00662FC5">
      <w:r>
        <w:t>Datos o secciones principales: Criterios de evaluación por tarea.</w:t>
      </w:r>
    </w:p>
    <w:p w14:paraId="12F9F3B7" w14:textId="77777777" w:rsidR="004E6D84" w:rsidRDefault="00662FC5">
      <w:r>
        <w:t>Lógica o fórmulas relevantes: Conecta el desempeño de cada tarea con su evaluación detallada.</w:t>
      </w:r>
    </w:p>
    <w:p w14:paraId="1A0777AB" w14:textId="77777777" w:rsidR="004E6D84" w:rsidRDefault="00662FC5">
      <w:r>
        <w:t>Traducción al sistema web: Rúbricas asociables a tareas, reutilizables por grupo o copiables a otras secciones.</w:t>
      </w:r>
    </w:p>
    <w:p w14:paraId="2B8699D6" w14:textId="77777777" w:rsidR="004E6D84" w:rsidRDefault="00662FC5">
      <w:r>
        <w:lastRenderedPageBreak/>
        <w:t>Impacto en base de datos: Rubrica, CriterioRubrica, RubricaTarea.</w:t>
      </w:r>
    </w:p>
    <w:p w14:paraId="65C881DA" w14:textId="77777777" w:rsidR="004E6D84" w:rsidRDefault="00662FC5">
      <w:pPr>
        <w:pStyle w:val="Ttulo2"/>
      </w:pPr>
      <w:r>
        <w:t>7.25 I Incidencias y II Incidencias</w:t>
      </w:r>
    </w:p>
    <w:p w14:paraId="582A839A" w14:textId="77777777" w:rsidR="004E6D84" w:rsidRDefault="00662FC5">
      <w:r>
        <w:t>Función actual en Excel: Registro de incidencias disciplinarias o de seguimiento.</w:t>
      </w:r>
    </w:p>
    <w:p w14:paraId="72078B00" w14:textId="77777777" w:rsidR="004E6D84" w:rsidRDefault="00662FC5">
      <w:r>
        <w:t>Datos o secciones principales: Situación, observaciones, fechas, acciones y notas relacionadas.</w:t>
      </w:r>
    </w:p>
    <w:p w14:paraId="266C79F6" w14:textId="77777777" w:rsidR="004E6D84" w:rsidRDefault="00662FC5">
      <w:r>
        <w:t>Lógica o fórmulas relevantes: Se relaciona con Informes y hojas de incidencias para emitir documentos o seguimientos.</w:t>
      </w:r>
    </w:p>
    <w:p w14:paraId="2A8F88B1" w14:textId="77777777" w:rsidR="004E6D84" w:rsidRDefault="00662FC5">
      <w:r>
        <w:t>Traducción al sistema web: Módulo de incidencias con severidad, tipo, seguimiento, archivo adjunto y notificación a encargados cuando corresponda.</w:t>
      </w:r>
    </w:p>
    <w:p w14:paraId="5F7BBC3A" w14:textId="77777777" w:rsidR="004E6D84" w:rsidRDefault="00662FC5">
      <w:r>
        <w:t>Impacto en base de datos: Incidencia, TipoIncidencia, SeguimientoIncidencia, ArchivoIncidencia, Notificacion.</w:t>
      </w:r>
    </w:p>
    <w:p w14:paraId="28F0D351" w14:textId="77777777" w:rsidR="004E6D84" w:rsidRDefault="00662FC5">
      <w:pPr>
        <w:pStyle w:val="Ttulo2"/>
      </w:pPr>
      <w:r>
        <w:t>7.26 Incidencias Info</w:t>
      </w:r>
    </w:p>
    <w:p w14:paraId="39E78086" w14:textId="77777777" w:rsidR="004E6D84" w:rsidRDefault="00662FC5">
      <w:r>
        <w:t>Función actual en Excel: Informe derivado de incidencias.</w:t>
      </w:r>
    </w:p>
    <w:p w14:paraId="013A7411" w14:textId="77777777" w:rsidR="004E6D84" w:rsidRDefault="00662FC5">
      <w:r>
        <w:t>Datos o secciones principales: Presentación formal para impresión o consulta.</w:t>
      </w:r>
    </w:p>
    <w:p w14:paraId="3A836C6B" w14:textId="77777777" w:rsidR="004E6D84" w:rsidRDefault="00662FC5">
      <w:r>
        <w:t>Lógica o fórmulas relevantes: Recupera información del registro de incidencias y de datos administrativos.</w:t>
      </w:r>
    </w:p>
    <w:p w14:paraId="5EE32035" w14:textId="77777777" w:rsidR="004E6D84" w:rsidRDefault="00662FC5">
      <w:r>
        <w:t>Traducción al sistema web: Generación de informe PDF de incidencia por estudiante.</w:t>
      </w:r>
    </w:p>
    <w:p w14:paraId="4A5786AB" w14:textId="77777777" w:rsidR="004E6D84" w:rsidRDefault="00662FC5">
      <w:r>
        <w:t>Impacto en base de datos: Consulta sobre Incidencia y SeguimientoIncidencia.</w:t>
      </w:r>
    </w:p>
    <w:p w14:paraId="1AD619CD" w14:textId="77777777" w:rsidR="004E6D84" w:rsidRDefault="00662FC5">
      <w:pPr>
        <w:pStyle w:val="Ttulo2"/>
      </w:pPr>
      <w:r>
        <w:t>7.27 I Bitácora y II Bitácora</w:t>
      </w:r>
    </w:p>
    <w:p w14:paraId="22A8927C" w14:textId="77777777" w:rsidR="004E6D84" w:rsidRDefault="00662FC5">
      <w:r>
        <w:t>Función actual en Excel: Bitácora de seguimiento del estudiante o del proceso educativo.</w:t>
      </w:r>
    </w:p>
    <w:p w14:paraId="38085DB0" w14:textId="77777777" w:rsidR="004E6D84" w:rsidRDefault="00662FC5">
      <w:r>
        <w:t>Datos o secciones principales: Eventos, acciones realizadas, comentarios y seguimiento cronológico.</w:t>
      </w:r>
    </w:p>
    <w:p w14:paraId="33FEFD15" w14:textId="77777777" w:rsidR="004E6D84" w:rsidRDefault="00662FC5">
      <w:r>
        <w:t>Lógica o fórmulas relevantes: Consolida entradas y puede alimentar informes o reportes.</w:t>
      </w:r>
    </w:p>
    <w:p w14:paraId="583FE7CB" w14:textId="77777777" w:rsidR="004E6D84" w:rsidRDefault="00662FC5">
      <w:r>
        <w:t>Traducción al sistema web: Módulo de bitácora con historial completo, autor, fecha, tipo de acción y observaciones.</w:t>
      </w:r>
    </w:p>
    <w:p w14:paraId="26AC366E" w14:textId="77777777" w:rsidR="004E6D84" w:rsidRDefault="00662FC5">
      <w:r>
        <w:t>Impacto en base de datos: Bitacora, TipoBitacora, BitacoraDetalle.</w:t>
      </w:r>
    </w:p>
    <w:p w14:paraId="37B0F214" w14:textId="77777777" w:rsidR="004E6D84" w:rsidRDefault="00662FC5">
      <w:pPr>
        <w:pStyle w:val="Ttulo2"/>
      </w:pPr>
      <w:r>
        <w:t>7.28 I Recuperación y II Recuperación</w:t>
      </w:r>
    </w:p>
    <w:p w14:paraId="1A43B41F" w14:textId="77777777" w:rsidR="004E6D84" w:rsidRDefault="00662FC5">
      <w:r>
        <w:t>Función actual en Excel: Control de actividades de recuperación por periodo.</w:t>
      </w:r>
    </w:p>
    <w:p w14:paraId="3261CE59" w14:textId="77777777" w:rsidR="004E6D84" w:rsidRDefault="00662FC5">
      <w:r>
        <w:t>Datos o secciones principales: Actividades, fechas, rubro, observaciones y estado de cumplimiento.</w:t>
      </w:r>
    </w:p>
    <w:p w14:paraId="6D35F1F0" w14:textId="77777777" w:rsidR="004E6D84" w:rsidRDefault="00662FC5">
      <w:r>
        <w:t>Lógica o fórmulas relevantes: Alimenta Art 48 y otros informes. Varias hojas documentales indexan datos desde estas hojas.</w:t>
      </w:r>
    </w:p>
    <w:p w14:paraId="498F7A93" w14:textId="77777777" w:rsidR="004E6D84" w:rsidRDefault="00662FC5">
      <w:r>
        <w:lastRenderedPageBreak/>
        <w:t>Traducción al sistema web: Módulo de recuperación con programación, evidencia, realización o no realización y comunicación al encargado.</w:t>
      </w:r>
    </w:p>
    <w:p w14:paraId="205E32F2" w14:textId="77777777" w:rsidR="004E6D84" w:rsidRDefault="00662FC5">
      <w:r>
        <w:t>Impacto en base de datos: Recuperacion, ActividadRecuperacion, EntregaRecuperacion, EstadoRecuperacion, Notificacion.</w:t>
      </w:r>
    </w:p>
    <w:p w14:paraId="58D523B6" w14:textId="77777777" w:rsidR="004E6D84" w:rsidRDefault="00662FC5">
      <w:pPr>
        <w:pStyle w:val="Ttulo2"/>
      </w:pPr>
      <w:r>
        <w:t>7.29 Recuperación Info</w:t>
      </w:r>
    </w:p>
    <w:p w14:paraId="03C7E6FF" w14:textId="77777777" w:rsidR="004E6D84" w:rsidRDefault="00662FC5">
      <w:r>
        <w:t>Función actual en Excel: Informe de recuperación para impresión.</w:t>
      </w:r>
    </w:p>
    <w:p w14:paraId="26F56B00" w14:textId="77777777" w:rsidR="004E6D84" w:rsidRDefault="00662FC5">
      <w:r>
        <w:t>Datos o secciones principales: Resume actividades, fechas y rubros del estudiante.</w:t>
      </w:r>
    </w:p>
    <w:p w14:paraId="3016B8D7" w14:textId="77777777" w:rsidR="004E6D84" w:rsidRDefault="00662FC5">
      <w:r>
        <w:t>Lógica o fórmulas relevantes: Indexa actividades desde I Recuperación o II Recuperación según el periodo seleccionado.</w:t>
      </w:r>
    </w:p>
    <w:p w14:paraId="72BDE1C6" w14:textId="77777777" w:rsidR="004E6D84" w:rsidRDefault="00662FC5">
      <w:r>
        <w:t>Traducción al sistema web: Generador de informe de recuperación por estudiante.</w:t>
      </w:r>
    </w:p>
    <w:p w14:paraId="798B68AE" w14:textId="77777777" w:rsidR="004E6D84" w:rsidRDefault="00662FC5">
      <w:r>
        <w:t>Impacto en base de datos: Consulta sobre Recuperacion y ActividadRecuperacion.</w:t>
      </w:r>
    </w:p>
    <w:p w14:paraId="743BCFDF" w14:textId="77777777" w:rsidR="004E6D84" w:rsidRDefault="00662FC5">
      <w:pPr>
        <w:pStyle w:val="Ttulo2"/>
      </w:pPr>
      <w:r>
        <w:t>7.30 I SEA y II SEA</w:t>
      </w:r>
    </w:p>
    <w:p w14:paraId="35A2972C" w14:textId="77777777" w:rsidR="004E6D84" w:rsidRDefault="00662FC5">
      <w:r>
        <w:t>Función actual en Excel: Registro del SEA o acta relacionada con el seguimiento evaluativo del periodo.</w:t>
      </w:r>
    </w:p>
    <w:p w14:paraId="398E41E2" w14:textId="77777777" w:rsidR="004E6D84" w:rsidRDefault="00662FC5">
      <w:r>
        <w:t>Datos o secciones principales: No se observó como hoja principal de captura libre, sino como parte del bloque evaluativo y de actas.</w:t>
      </w:r>
    </w:p>
    <w:p w14:paraId="21825F35" w14:textId="77777777" w:rsidR="004E6D84" w:rsidRDefault="00662FC5">
      <w:r>
        <w:t>Lógica o fórmulas relevantes: Se relaciona con convocatorias, actas y procesos de ampliación o estrategia.</w:t>
      </w:r>
    </w:p>
    <w:p w14:paraId="218B4182" w14:textId="77777777" w:rsidR="004E6D84" w:rsidRDefault="00662FC5">
      <w:r>
        <w:t>Traducción al sistema web: Submódulo de actas y seguimiento evaluativo por periodo.</w:t>
      </w:r>
    </w:p>
    <w:p w14:paraId="765CD61D" w14:textId="77777777" w:rsidR="004E6D84" w:rsidRDefault="00662FC5">
      <w:r>
        <w:t>Impacto en base de datos: Acta, TipoActa, AcuerdoActa, Convocatoria.</w:t>
      </w:r>
    </w:p>
    <w:p w14:paraId="628F1816" w14:textId="77777777" w:rsidR="004E6D84" w:rsidRDefault="00662FC5">
      <w:pPr>
        <w:pStyle w:val="Ttulo2"/>
      </w:pPr>
      <w:r>
        <w:t>7.31 Tabla Especif</w:t>
      </w:r>
    </w:p>
    <w:p w14:paraId="269BE015" w14:textId="77777777" w:rsidR="004E6D84" w:rsidRDefault="00662FC5">
      <w:r>
        <w:t>Función actual en Excel: Tabla de especificaciones de evaluación.</w:t>
      </w:r>
    </w:p>
    <w:p w14:paraId="44F0422C" w14:textId="77777777" w:rsidR="004E6D84" w:rsidRDefault="00662FC5">
      <w:r>
        <w:t>Datos o secciones principales: Permite estructurar contenidos, objetivos o distribución de evaluación.</w:t>
      </w:r>
    </w:p>
    <w:p w14:paraId="502762D5" w14:textId="77777777" w:rsidR="004E6D84" w:rsidRDefault="00662FC5">
      <w:r>
        <w:t>Lógica o fórmulas relevantes: Se inserta dentro del bloque evaluativo y posiblemente alimenta planeación de pruebas.</w:t>
      </w:r>
    </w:p>
    <w:p w14:paraId="12075ED9" w14:textId="77777777" w:rsidR="004E6D84" w:rsidRDefault="00662FC5">
      <w:r>
        <w:t>Traducción al sistema web: Diseñador de instrumentos y tabla de especificaciones por evaluación.</w:t>
      </w:r>
    </w:p>
    <w:p w14:paraId="3FCE59AA" w14:textId="77777777" w:rsidR="004E6D84" w:rsidRDefault="00662FC5">
      <w:r>
        <w:t>Impacto en base de datos: TablaEspecificacion, ItemEspecificacion, InstrumentoEvaluacion.</w:t>
      </w:r>
    </w:p>
    <w:p w14:paraId="6A529663" w14:textId="77777777" w:rsidR="004E6D84" w:rsidRDefault="00662FC5">
      <w:pPr>
        <w:pStyle w:val="Ttulo2"/>
      </w:pPr>
      <w:r>
        <w:t>7.32 Traslados</w:t>
      </w:r>
    </w:p>
    <w:p w14:paraId="7D6046AD" w14:textId="77777777" w:rsidR="004E6D84" w:rsidRDefault="00662FC5">
      <w:r>
        <w:t>Función actual en Excel: Control de traslados o movimientos académicos/administrativos relacionados con evaluación.</w:t>
      </w:r>
    </w:p>
    <w:p w14:paraId="71845E92" w14:textId="77777777" w:rsidR="004E6D84" w:rsidRDefault="00662FC5">
      <w:r>
        <w:lastRenderedPageBreak/>
        <w:t>Datos o secciones principales: Registros y estados asociados al traslado.</w:t>
      </w:r>
    </w:p>
    <w:p w14:paraId="7E2CED76" w14:textId="77777777" w:rsidR="004E6D84" w:rsidRDefault="00662FC5">
      <w:r>
        <w:t>Lógica o fórmulas relevantes: Apoya el módulo de evaluación, probablemente en procesos de ajuste o cierre.</w:t>
      </w:r>
    </w:p>
    <w:p w14:paraId="1C9ED3C3" w14:textId="77777777" w:rsidR="004E6D84" w:rsidRDefault="00662FC5">
      <w:r>
        <w:t>Traducción al sistema web: Módulo de traslados con trazabilidad y efectos sobre matrícula o evaluación.</w:t>
      </w:r>
    </w:p>
    <w:p w14:paraId="142E981D" w14:textId="77777777" w:rsidR="004E6D84" w:rsidRDefault="00662FC5">
      <w:r>
        <w:t>Impacto en base de datos: Traslado, HistorialTraslado.</w:t>
      </w:r>
    </w:p>
    <w:p w14:paraId="5A8E53D2" w14:textId="77777777" w:rsidR="004E6D84" w:rsidRDefault="00662FC5">
      <w:pPr>
        <w:pStyle w:val="Ttulo2"/>
      </w:pPr>
      <w:r>
        <w:t>7.33 Estadistica</w:t>
      </w:r>
    </w:p>
    <w:p w14:paraId="21327D7A" w14:textId="77777777" w:rsidR="004E6D84" w:rsidRDefault="00662FC5">
      <w:r>
        <w:t>Función actual en Excel: Análisis estadístico de resultados.</w:t>
      </w:r>
    </w:p>
    <w:p w14:paraId="29047129" w14:textId="77777777" w:rsidR="004E6D84" w:rsidRDefault="00662FC5">
      <w:r>
        <w:t>Datos o secciones principales: Consolidación de desempeño y resultados del grupo.</w:t>
      </w:r>
    </w:p>
    <w:p w14:paraId="2A760272" w14:textId="77777777" w:rsidR="004E6D84" w:rsidRDefault="00662FC5">
      <w:r>
        <w:t>Lógica o fórmulas relevantes: Usa agregaciones sobre calificaciones y posiblemente asistencia.</w:t>
      </w:r>
    </w:p>
    <w:p w14:paraId="0C488D02" w14:textId="77777777" w:rsidR="004E6D84" w:rsidRDefault="00662FC5">
      <w:r>
        <w:t>Traducción al sistema web: Dashboard estadístico con gráficos y exportaciones.</w:t>
      </w:r>
    </w:p>
    <w:p w14:paraId="5656450A" w14:textId="77777777" w:rsidR="004E6D84" w:rsidRDefault="00662FC5">
      <w:r>
        <w:t>Impacto en base de datos: Consultas agregadas o vistas materializadas sobre notas y asistencia.</w:t>
      </w:r>
    </w:p>
    <w:p w14:paraId="46A37D21" w14:textId="77777777" w:rsidR="004E6D84" w:rsidRDefault="00662FC5">
      <w:pPr>
        <w:pStyle w:val="Ttulo2"/>
      </w:pPr>
      <w:r>
        <w:t>7.34 Convocatorias y Acta Convo</w:t>
      </w:r>
    </w:p>
    <w:p w14:paraId="0904356E" w14:textId="77777777" w:rsidR="004E6D84" w:rsidRDefault="00662FC5">
      <w:r>
        <w:t>Función actual en Excel: Gestión de convocatorias y actas asociadas.</w:t>
      </w:r>
    </w:p>
    <w:p w14:paraId="018279A8" w14:textId="77777777" w:rsidR="004E6D84" w:rsidRDefault="00662FC5">
      <w:r>
        <w:t>Datos o secciones principales: Fechas, participantes y contenido de actas.</w:t>
      </w:r>
    </w:p>
    <w:p w14:paraId="0581DA75" w14:textId="77777777" w:rsidR="004E6D84" w:rsidRDefault="00662FC5">
      <w:r>
        <w:t>Lógica o fórmulas relevantes: Relacionadas con recuperación, SEA o evaluación complementaria.</w:t>
      </w:r>
    </w:p>
    <w:p w14:paraId="61A6655D" w14:textId="77777777" w:rsidR="004E6D84" w:rsidRDefault="00662FC5">
      <w:r>
        <w:t>Traducción al sistema web: Módulo de convocatorias, acuerdos y generación de actas.</w:t>
      </w:r>
    </w:p>
    <w:p w14:paraId="478B8239" w14:textId="77777777" w:rsidR="004E6D84" w:rsidRDefault="00662FC5">
      <w:r>
        <w:t>Impacto en base de datos: Convocatoria, Acta, ParticipanteActa.</w:t>
      </w:r>
    </w:p>
    <w:p w14:paraId="4E0FB2B4" w14:textId="77777777" w:rsidR="004E6D84" w:rsidRDefault="00662FC5">
      <w:pPr>
        <w:pStyle w:val="Ttulo2"/>
      </w:pPr>
      <w:r>
        <w:t>7.35 Diagnóstico</w:t>
      </w:r>
    </w:p>
    <w:p w14:paraId="4B476FBE" w14:textId="77777777" w:rsidR="004E6D84" w:rsidRDefault="00662FC5">
      <w:r>
        <w:t>Función actual en Excel: Análisis general de diagnóstico académico.</w:t>
      </w:r>
    </w:p>
    <w:p w14:paraId="0E96A963" w14:textId="77777777" w:rsidR="004E6D84" w:rsidRDefault="00662FC5">
      <w:r>
        <w:t>Datos o secciones principales: Indicadores de rendimiento o situación diagnóstica del grupo.</w:t>
      </w:r>
    </w:p>
    <w:p w14:paraId="44ECFAE1" w14:textId="77777777" w:rsidR="004E6D84" w:rsidRDefault="00662FC5">
      <w:r>
        <w:t>Lógica o fórmulas relevantes: Se relaciona con Diagnóstico Individual y Diagnóstico Grupal.</w:t>
      </w:r>
    </w:p>
    <w:p w14:paraId="52616141" w14:textId="77777777" w:rsidR="004E6D84" w:rsidRDefault="00662FC5">
      <w:r>
        <w:t>Traducción al sistema web: Módulo de diagnóstico con indicadores, observaciones y categorías de riesgo.</w:t>
      </w:r>
    </w:p>
    <w:p w14:paraId="7CDCDA71" w14:textId="77777777" w:rsidR="004E6D84" w:rsidRDefault="00662FC5">
      <w:r>
        <w:t>Impacto en base de datos: Diagnostico, ResultadoDiagnostico, TipoDiagnostico.</w:t>
      </w:r>
    </w:p>
    <w:p w14:paraId="3FB52D77" w14:textId="77777777" w:rsidR="004E6D84" w:rsidRDefault="00662FC5">
      <w:pPr>
        <w:pStyle w:val="Ttulo2"/>
      </w:pPr>
      <w:r>
        <w:t>7.36 Diagnóstico Individual</w:t>
      </w:r>
    </w:p>
    <w:p w14:paraId="249E175B" w14:textId="77777777" w:rsidR="004E6D84" w:rsidRDefault="00662FC5">
      <w:r>
        <w:t>Función actual en Excel: Reporte diagnóstico por estudiante.</w:t>
      </w:r>
    </w:p>
    <w:p w14:paraId="5FF2D1D4" w14:textId="77777777" w:rsidR="004E6D84" w:rsidRDefault="00662FC5">
      <w:r>
        <w:t>Datos o secciones principales: Ficha o consolidado individual del diagnóstico.</w:t>
      </w:r>
    </w:p>
    <w:p w14:paraId="01688EB5" w14:textId="77777777" w:rsidR="004E6D84" w:rsidRDefault="00662FC5">
      <w:r>
        <w:lastRenderedPageBreak/>
        <w:t>Lógica o fórmulas relevantes: Usa búsquedas y referencias al resumen y a la hoja de diagnóstico.</w:t>
      </w:r>
    </w:p>
    <w:p w14:paraId="23375D51" w14:textId="77777777" w:rsidR="004E6D84" w:rsidRDefault="00662FC5">
      <w:r>
        <w:t>Traducción al sistema web: Reporte individual para docente y padre de familia.</w:t>
      </w:r>
    </w:p>
    <w:p w14:paraId="1E03C2AC" w14:textId="77777777" w:rsidR="004E6D84" w:rsidRDefault="00662FC5">
      <w:r>
        <w:t>Impacto en base de datos: Consulta individual sobre Diagnostico y ResultadoDiagnostico.</w:t>
      </w:r>
    </w:p>
    <w:p w14:paraId="11500216" w14:textId="77777777" w:rsidR="004E6D84" w:rsidRDefault="00662FC5">
      <w:pPr>
        <w:pStyle w:val="Ttulo2"/>
      </w:pPr>
      <w:r>
        <w:t>7.37 Diagnóstico Grupal</w:t>
      </w:r>
    </w:p>
    <w:p w14:paraId="456CCDA9" w14:textId="77777777" w:rsidR="004E6D84" w:rsidRDefault="00662FC5">
      <w:r>
        <w:t>Función actual en Excel: Reporte agregado del grupo.</w:t>
      </w:r>
    </w:p>
    <w:p w14:paraId="7A1AAF69" w14:textId="77777777" w:rsidR="004E6D84" w:rsidRDefault="00662FC5">
      <w:r>
        <w:t>Datos o secciones principales: Comportamiento diagnóstico de toda la sección.</w:t>
      </w:r>
    </w:p>
    <w:p w14:paraId="6CC83D96" w14:textId="77777777" w:rsidR="004E6D84" w:rsidRDefault="00662FC5">
      <w:r>
        <w:t>Lógica o fórmulas relevantes: Consolida resultados individuales a nivel grupo.</w:t>
      </w:r>
    </w:p>
    <w:p w14:paraId="58EF99CE" w14:textId="77777777" w:rsidR="004E6D84" w:rsidRDefault="00662FC5">
      <w:r>
        <w:t>Traducción al sistema web: Dashboard grupal con alertas y segmentación por nivel de riesgo.</w:t>
      </w:r>
    </w:p>
    <w:p w14:paraId="7AEC467B" w14:textId="77777777" w:rsidR="004E6D84" w:rsidRDefault="00662FC5">
      <w:r>
        <w:t>Impacto en base de datos: Consulta grupal sobre diagnóstico.</w:t>
      </w:r>
    </w:p>
    <w:p w14:paraId="5558C3EF" w14:textId="77777777" w:rsidR="004E6D84" w:rsidRDefault="00662FC5">
      <w:pPr>
        <w:pStyle w:val="Ttulo2"/>
      </w:pPr>
      <w:r>
        <w:t>7.38 Concentrados</w:t>
      </w:r>
    </w:p>
    <w:p w14:paraId="49618D5A" w14:textId="77777777" w:rsidR="004E6D84" w:rsidRDefault="00662FC5">
      <w:r>
        <w:t>Función actual en Excel: Consolidado de calificaciones o resultados por estudiante.</w:t>
      </w:r>
    </w:p>
    <w:p w14:paraId="3E789441" w14:textId="77777777" w:rsidR="004E6D84" w:rsidRDefault="00662FC5">
      <w:r>
        <w:t>Datos o secciones principales: Acumula información de rubros y periodos.</w:t>
      </w:r>
    </w:p>
    <w:p w14:paraId="32DC644C" w14:textId="77777777" w:rsidR="004E6D84" w:rsidRDefault="00662FC5">
      <w:r>
        <w:t>Lógica o fórmulas relevantes: Se nutre de notas por periodo y del resumen final.</w:t>
      </w:r>
    </w:p>
    <w:p w14:paraId="4C00738D" w14:textId="77777777" w:rsidR="004E6D84" w:rsidRDefault="00662FC5">
      <w:r>
        <w:t>Traducción al sistema web: Concentrado digital con filtros por grupo, materia, periodo y estudiante.</w:t>
      </w:r>
    </w:p>
    <w:p w14:paraId="485DCE0D" w14:textId="77777777" w:rsidR="004E6D84" w:rsidRDefault="00662FC5">
      <w:r>
        <w:t>Impacto en base de datos: Vista consolidada sobre Nota y RubroEvaluacion.</w:t>
      </w:r>
    </w:p>
    <w:p w14:paraId="51B69CCB" w14:textId="77777777" w:rsidR="004E6D84" w:rsidRDefault="00662FC5">
      <w:pPr>
        <w:pStyle w:val="Ttulo2"/>
      </w:pPr>
      <w:r>
        <w:t>7.39 Desglose Periodo y Desglose Anual</w:t>
      </w:r>
    </w:p>
    <w:p w14:paraId="65A9E9F1" w14:textId="77777777" w:rsidR="004E6D84" w:rsidRDefault="00662FC5">
      <w:r>
        <w:t>Función actual en Excel: Desglose detallado de calificaciones por periodo y acumulado anual.</w:t>
      </w:r>
    </w:p>
    <w:p w14:paraId="4280A65B" w14:textId="77777777" w:rsidR="004E6D84" w:rsidRDefault="00662FC5">
      <w:r>
        <w:t>Datos o secciones principales: Explica composición de notas y totales.</w:t>
      </w:r>
    </w:p>
    <w:p w14:paraId="5C7AC8CC" w14:textId="77777777" w:rsidR="004E6D84" w:rsidRDefault="00662FC5">
      <w:r>
        <w:t>Lógica o fórmulas relevantes: Dependen de rubros, porcentajes y resultados por estudiante.</w:t>
      </w:r>
    </w:p>
    <w:p w14:paraId="6D762ED8" w14:textId="77777777" w:rsidR="004E6D84" w:rsidRDefault="00662FC5">
      <w:r>
        <w:t>Traducción al sistema web: Pantallas de auditoría de calificación y trazabilidad del cálculo.</w:t>
      </w:r>
    </w:p>
    <w:p w14:paraId="69F01485" w14:textId="77777777" w:rsidR="004E6D84" w:rsidRDefault="00662FC5">
      <w:r>
        <w:t>Impacto en base de datos: Consultas calculadas sobre Nota, Rubro y Periodo.</w:t>
      </w:r>
    </w:p>
    <w:p w14:paraId="3A501C7E" w14:textId="77777777" w:rsidR="004E6D84" w:rsidRDefault="00662FC5">
      <w:pPr>
        <w:pStyle w:val="Ttulo2"/>
      </w:pPr>
      <w:r>
        <w:t>7.40 Instrumentos Evaluacion</w:t>
      </w:r>
    </w:p>
    <w:p w14:paraId="2E61D003" w14:textId="77777777" w:rsidR="004E6D84" w:rsidRDefault="00662FC5">
      <w:r>
        <w:t>Función actual en Excel: Seguimiento o inventario de instrumentos evaluativos.</w:t>
      </w:r>
    </w:p>
    <w:p w14:paraId="7975CC71" w14:textId="77777777" w:rsidR="004E6D84" w:rsidRDefault="00662FC5">
      <w:r>
        <w:t>Datos o secciones principales: Integra pruebas, tareas, cotidiano y rúbricas.</w:t>
      </w:r>
    </w:p>
    <w:p w14:paraId="37310496" w14:textId="77777777" w:rsidR="004E6D84" w:rsidRDefault="00662FC5">
      <w:r>
        <w:t>Lógica o fórmulas relevantes: Consume registros de varios módulos del bloque evaluativo.</w:t>
      </w:r>
    </w:p>
    <w:p w14:paraId="6E89B9F1" w14:textId="77777777" w:rsidR="004E6D84" w:rsidRDefault="00662FC5">
      <w:r>
        <w:t>Traducción al sistema web: Módulo de instrumentos con trazabilidad entre instrumento, actividad, rúbrica y nota.</w:t>
      </w:r>
    </w:p>
    <w:p w14:paraId="34AF4F62" w14:textId="77777777" w:rsidR="004E6D84" w:rsidRDefault="00662FC5">
      <w:r>
        <w:t>Impacto en base de datos: InstrumentoEvaluacion, TipoInstrumento, Rubrica, Nota.</w:t>
      </w:r>
    </w:p>
    <w:p w14:paraId="44852DC1" w14:textId="77777777" w:rsidR="004E6D84" w:rsidRDefault="00662FC5">
      <w:pPr>
        <w:pStyle w:val="Ttulo2"/>
      </w:pPr>
      <w:r>
        <w:lastRenderedPageBreak/>
        <w:t>7.41 Comunicados</w:t>
      </w:r>
    </w:p>
    <w:p w14:paraId="44392612" w14:textId="77777777" w:rsidR="004E6D84" w:rsidRDefault="00662FC5">
      <w:r>
        <w:t>Función actual en Excel: Gestión de comunicados.</w:t>
      </w:r>
    </w:p>
    <w:p w14:paraId="5F765C06" w14:textId="77777777" w:rsidR="004E6D84" w:rsidRDefault="00662FC5">
      <w:r>
        <w:t>Datos o secciones principales: Mensajes o documentos para encargados o estudiantes.</w:t>
      </w:r>
    </w:p>
    <w:p w14:paraId="5AB54A10" w14:textId="77777777" w:rsidR="004E6D84" w:rsidRDefault="00662FC5">
      <w:r>
        <w:t>Lógica o fórmulas relevantes: Se apoya en datos institucionales y del estudiante.</w:t>
      </w:r>
    </w:p>
    <w:p w14:paraId="77E739A0" w14:textId="77777777" w:rsidR="004E6D84" w:rsidRDefault="00662FC5">
      <w:r>
        <w:t>Traducción al sistema web: Módulo de comunicados con plantillas, envío por grupo, estudiante o encargado.</w:t>
      </w:r>
    </w:p>
    <w:p w14:paraId="7C9AABF4" w14:textId="77777777" w:rsidR="004E6D84" w:rsidRDefault="00662FC5">
      <w:r>
        <w:t>Impacto en base de datos: Comunicado, DestinatarioComunicado, PlantillaComunicado.</w:t>
      </w:r>
    </w:p>
    <w:p w14:paraId="54C3A128" w14:textId="77777777" w:rsidR="004E6D84" w:rsidRDefault="00662FC5">
      <w:pPr>
        <w:pStyle w:val="Ttulo2"/>
      </w:pPr>
      <w:r>
        <w:t>7.42 Mensajeria</w:t>
      </w:r>
    </w:p>
    <w:p w14:paraId="700A5C90" w14:textId="77777777" w:rsidR="004E6D84" w:rsidRDefault="00662FC5">
      <w:r>
        <w:t>Función actual en Excel: Control de mensajería.</w:t>
      </w:r>
    </w:p>
    <w:p w14:paraId="588DE2C4" w14:textId="77777777" w:rsidR="004E6D84" w:rsidRDefault="00662FC5">
      <w:r>
        <w:t>Datos o secciones principales: Mensajes y referencias para comunicación.</w:t>
      </w:r>
    </w:p>
    <w:p w14:paraId="56416D1E" w14:textId="77777777" w:rsidR="004E6D84" w:rsidRDefault="00662FC5">
      <w:r>
        <w:t>Lógica o fórmulas relevantes: Sistema tiene una zona específica de mensajería que alimenta esta lógica.</w:t>
      </w:r>
    </w:p>
    <w:p w14:paraId="2703F1AA" w14:textId="77777777" w:rsidR="004E6D84" w:rsidRDefault="00662FC5">
      <w:r>
        <w:t>Traducción al sistema web: Módulo de mensajes automáticos y manuales por correo y WhatsApp.</w:t>
      </w:r>
    </w:p>
    <w:p w14:paraId="5D5AD176" w14:textId="77777777" w:rsidR="004E6D84" w:rsidRDefault="00662FC5">
      <w:r>
        <w:t>Impacto en base de datos: Mensaje, CanalMensaje, PlantillaMensaje, HistorialEnvio.</w:t>
      </w:r>
    </w:p>
    <w:p w14:paraId="00227962" w14:textId="77777777" w:rsidR="004E6D84" w:rsidRDefault="00662FC5">
      <w:pPr>
        <w:pStyle w:val="Ttulo2"/>
      </w:pPr>
      <w:r>
        <w:t>7.43 Listas</w:t>
      </w:r>
    </w:p>
    <w:p w14:paraId="45974C17" w14:textId="77777777" w:rsidR="004E6D84" w:rsidRDefault="00662FC5">
      <w:r>
        <w:t>Función actual en Excel: Listas imprimibles o listados de apoyo.</w:t>
      </w:r>
    </w:p>
    <w:p w14:paraId="584EDDA1" w14:textId="77777777" w:rsidR="004E6D84" w:rsidRDefault="00662FC5">
      <w:r>
        <w:t>Datos o secciones principales: Extracción de estudiantes y datos de control.</w:t>
      </w:r>
    </w:p>
    <w:p w14:paraId="64995875" w14:textId="77777777" w:rsidR="004E6D84" w:rsidRDefault="00662FC5">
      <w:r>
        <w:t>Lógica o fórmulas relevantes: Se basa en filtros y resumen.</w:t>
      </w:r>
    </w:p>
    <w:p w14:paraId="69E35AB7" w14:textId="77777777" w:rsidR="004E6D84" w:rsidRDefault="00662FC5">
      <w:r>
        <w:t>Traducción al sistema web: Generación de listados PDF/Excel.</w:t>
      </w:r>
    </w:p>
    <w:p w14:paraId="521C12FE" w14:textId="77777777" w:rsidR="004E6D84" w:rsidRDefault="00662FC5">
      <w:r>
        <w:t>Impacto en base de datos: No requiere tabla propia; es salida de consulta.</w:t>
      </w:r>
    </w:p>
    <w:p w14:paraId="1A11856C" w14:textId="77777777" w:rsidR="004E6D84" w:rsidRDefault="00662FC5">
      <w:pPr>
        <w:pStyle w:val="Ttulo2"/>
      </w:pPr>
      <w:r>
        <w:t>7.44 Filtros</w:t>
      </w:r>
    </w:p>
    <w:p w14:paraId="2D385056" w14:textId="77777777" w:rsidR="004E6D84" w:rsidRDefault="00662FC5">
      <w:r>
        <w:t>Función actual en Excel: Filtrar información para impresión o análisis.</w:t>
      </w:r>
    </w:p>
    <w:p w14:paraId="646EAD62" w14:textId="77777777" w:rsidR="004E6D84" w:rsidRDefault="00662FC5">
      <w:r>
        <w:t>Datos o secciones principales: Selecciones y subconjuntos de estudiantes o datos.</w:t>
      </w:r>
    </w:p>
    <w:p w14:paraId="04FE8702" w14:textId="77777777" w:rsidR="004E6D84" w:rsidRDefault="00662FC5">
      <w:r>
        <w:t>Lógica o fórmulas relevantes: Trabaja con filtros sobre datos del libro.</w:t>
      </w:r>
    </w:p>
    <w:p w14:paraId="338E1B9D" w14:textId="77777777" w:rsidR="004E6D84" w:rsidRDefault="00662FC5">
      <w:r>
        <w:t>Traducción al sistema web: Filtros dinámicos en todos los reportes y vistas del sistema.</w:t>
      </w:r>
    </w:p>
    <w:p w14:paraId="6DC61F3D" w14:textId="77777777" w:rsidR="004E6D84" w:rsidRDefault="00662FC5">
      <w:r>
        <w:t>Impacto en base de datos: No requiere tabla propia, pero sí API de filtros.</w:t>
      </w:r>
    </w:p>
    <w:p w14:paraId="64A952C1" w14:textId="77777777" w:rsidR="004E6D84" w:rsidRDefault="00662FC5">
      <w:pPr>
        <w:pStyle w:val="Ttulo2"/>
      </w:pPr>
      <w:r>
        <w:t>7.45 EPI</w:t>
      </w:r>
    </w:p>
    <w:p w14:paraId="4ED8B005" w14:textId="77777777" w:rsidR="004E6D84" w:rsidRDefault="00662FC5">
      <w:r>
        <w:t>Función actual en Excel: Registro base para informe EPI.</w:t>
      </w:r>
    </w:p>
    <w:p w14:paraId="69E59DF5" w14:textId="77777777" w:rsidR="004E6D84" w:rsidRDefault="00662FC5">
      <w:r>
        <w:lastRenderedPageBreak/>
        <w:t>Datos o secciones principales: Seguimiento individual del estudiante y acciones realizadas.</w:t>
      </w:r>
    </w:p>
    <w:p w14:paraId="28E9C0A8" w14:textId="77777777" w:rsidR="004E6D84" w:rsidRDefault="00662FC5">
      <w:r>
        <w:t>Lógica o fórmulas relevantes: Alimenta la hoja EPI Info, que presenta el informe final.</w:t>
      </w:r>
    </w:p>
    <w:p w14:paraId="2A90C227" w14:textId="77777777" w:rsidR="004E6D84" w:rsidRDefault="00662FC5">
      <w:r>
        <w:t>Traducción al sistema web: Módulo de intervención o seguimiento especializado.</w:t>
      </w:r>
    </w:p>
    <w:p w14:paraId="0E7512D6" w14:textId="77777777" w:rsidR="004E6D84" w:rsidRDefault="00662FC5">
      <w:r>
        <w:t>Impacto en base de datos: EPI, SeguimientoEPI, AccionEPI.</w:t>
      </w:r>
    </w:p>
    <w:p w14:paraId="3C6045DA" w14:textId="77777777" w:rsidR="004E6D84" w:rsidRDefault="00662FC5">
      <w:pPr>
        <w:pStyle w:val="Ttulo2"/>
      </w:pPr>
      <w:r>
        <w:t>7.46 EPI Info</w:t>
      </w:r>
    </w:p>
    <w:p w14:paraId="5464992E" w14:textId="77777777" w:rsidR="004E6D84" w:rsidRDefault="00662FC5">
      <w:r>
        <w:t>Función actual en Excel: Informe individual del estudiante ligado al EPI.</w:t>
      </w:r>
    </w:p>
    <w:p w14:paraId="32556383" w14:textId="77777777" w:rsidR="004E6D84" w:rsidRDefault="00662FC5">
      <w:r>
        <w:t>Datos o secciones principales: Contiene datos generales, situación del estudiante, acción realizada, situación encontrada y seguimiento.</w:t>
      </w:r>
    </w:p>
    <w:p w14:paraId="10D75E5A" w14:textId="77777777" w:rsidR="004E6D84" w:rsidRDefault="00662FC5">
      <w:r>
        <w:t>Lógica o fórmulas relevantes: Toma datos de Configuración, Datos Admi, Sistema y la hoja base EPI.</w:t>
      </w:r>
    </w:p>
    <w:p w14:paraId="314B5A4B" w14:textId="77777777" w:rsidR="004E6D84" w:rsidRDefault="00662FC5">
      <w:r>
        <w:t>Traducción al sistema web: Generación de informe EPI en PDF con firma digital o impresión.</w:t>
      </w:r>
    </w:p>
    <w:p w14:paraId="32D3C08B" w14:textId="77777777" w:rsidR="004E6D84" w:rsidRDefault="00662FC5">
      <w:r>
        <w:t>Impacto en base de datos: Consulta sobre EPI, Estudiante, Grupo y Docente.</w:t>
      </w:r>
    </w:p>
    <w:p w14:paraId="008E7169" w14:textId="77777777" w:rsidR="004E6D84" w:rsidRDefault="00662FC5">
      <w:pPr>
        <w:pStyle w:val="Ttulo2"/>
      </w:pPr>
      <w:r>
        <w:t>7.47 Anexo 1, Anexo 2 y Anexo 3</w:t>
      </w:r>
    </w:p>
    <w:p w14:paraId="73A1859C" w14:textId="77777777" w:rsidR="004E6D84" w:rsidRDefault="00662FC5">
      <w:r>
        <w:t>Función actual en Excel: Hojas base relacionadas con adecuaciones y apoyos educativos.</w:t>
      </w:r>
    </w:p>
    <w:p w14:paraId="168FA1EB" w14:textId="77777777" w:rsidR="004E6D84" w:rsidRDefault="00662FC5">
      <w:r>
        <w:t>Datos o secciones principales: Fortalezas, debilidades, apoyos personales, curriculares, de acceso y resultados.</w:t>
      </w:r>
    </w:p>
    <w:p w14:paraId="1F437722" w14:textId="77777777" w:rsidR="004E6D84" w:rsidRDefault="00662FC5">
      <w:r>
        <w:t>Lógica o fórmulas relevantes: Son fuente de información para sus respectivas hojas Info.</w:t>
      </w:r>
    </w:p>
    <w:p w14:paraId="7A3E271E" w14:textId="77777777" w:rsidR="004E6D84" w:rsidRDefault="00662FC5">
      <w:r>
        <w:t>Traducción al sistema web: Módulo de adecuaciones y apoyos por estudiante.</w:t>
      </w:r>
    </w:p>
    <w:p w14:paraId="3D6FACF3" w14:textId="77777777" w:rsidR="004E6D84" w:rsidRDefault="00662FC5">
      <w:r>
        <w:t>Impacto en base de datos: Adecuacion, TipoApoyo, ApoyoEstudiante, SeguimientoApoyo.</w:t>
      </w:r>
    </w:p>
    <w:p w14:paraId="004AB448" w14:textId="77777777" w:rsidR="004E6D84" w:rsidRDefault="00662FC5">
      <w:pPr>
        <w:pStyle w:val="Ttulo2"/>
      </w:pPr>
      <w:r>
        <w:t>7.48 Anexo 1 Info, Anexo 2 Info y Anexo 3 Info</w:t>
      </w:r>
    </w:p>
    <w:p w14:paraId="4CF2E501" w14:textId="77777777" w:rsidR="004E6D84" w:rsidRDefault="00662FC5">
      <w:r>
        <w:t>Función actual en Excel: Informes imprimibles de adecuaciones y apoyos.</w:t>
      </w:r>
    </w:p>
    <w:p w14:paraId="1D482FB5" w14:textId="77777777" w:rsidR="004E6D84" w:rsidRDefault="00662FC5">
      <w:r>
        <w:t>Datos o secciones principales: Nombre del estudiante, cédula, nivel, docente, fortalezas, debilidades, apoyos y resultados.</w:t>
      </w:r>
    </w:p>
    <w:p w14:paraId="755AFA88" w14:textId="77777777" w:rsidR="004E6D84" w:rsidRDefault="00662FC5">
      <w:r>
        <w:t>Lógica o fórmulas relevantes: Usan MATCH e INDEX para recuperar información desde Resumen y hojas base de anexos.</w:t>
      </w:r>
    </w:p>
    <w:p w14:paraId="3E4A340F" w14:textId="77777777" w:rsidR="004E6D84" w:rsidRDefault="00662FC5">
      <w:r>
        <w:t>Traducción al sistema web: Generación automática de informes de adecuación y apoyos.</w:t>
      </w:r>
    </w:p>
    <w:p w14:paraId="3FBBF8A5" w14:textId="77777777" w:rsidR="004E6D84" w:rsidRDefault="00662FC5">
      <w:r>
        <w:t>Impacto en base de datos: Consultas sobre Adecuacion, ApoyoEstudiante, SeguimientoApoyo y Estudiante.</w:t>
      </w:r>
    </w:p>
    <w:p w14:paraId="293E9993" w14:textId="77777777" w:rsidR="004E6D84" w:rsidRDefault="00662FC5">
      <w:pPr>
        <w:pStyle w:val="Ttulo2"/>
      </w:pPr>
      <w:r>
        <w:t>7.49 Art 48 y Art 54</w:t>
      </w:r>
    </w:p>
    <w:p w14:paraId="619668C1" w14:textId="77777777" w:rsidR="004E6D84" w:rsidRDefault="00662FC5">
      <w:r>
        <w:t>Función actual en Excel: Cartas y documentos normativos generados a partir de condiciones académicas o de asistencia.</w:t>
      </w:r>
    </w:p>
    <w:p w14:paraId="623D9179" w14:textId="77777777" w:rsidR="004E6D84" w:rsidRDefault="00662FC5">
      <w:r>
        <w:lastRenderedPageBreak/>
        <w:t>Datos o secciones principales: Listas de estudiantes a notificar, asunto, fecha, texto y condición normativa.</w:t>
      </w:r>
    </w:p>
    <w:p w14:paraId="6F02B53B" w14:textId="77777777" w:rsidR="004E6D84" w:rsidRDefault="00662FC5">
      <w:r>
        <w:t>Lógica o fórmulas relevantes: Ejemplo Art 48 usa Resumen para recuperar asistencia; Art 54 usa Resumen para recuperar derecho a estrategia. Toman membretes desde Configuración y datos institucionales desde Datos Admi.</w:t>
      </w:r>
    </w:p>
    <w:p w14:paraId="55EF9650" w14:textId="77777777" w:rsidR="004E6D84" w:rsidRDefault="00662FC5">
      <w:r>
        <w:t>Traducción al sistema web: Generación de documentos normativos y notificaciones automáticas basadas en reglas de negocio.</w:t>
      </w:r>
    </w:p>
    <w:p w14:paraId="63665AE5" w14:textId="77777777" w:rsidR="004E6D84" w:rsidRDefault="00662FC5">
      <w:r>
        <w:t>Impacto en base de datos: DocumentoNormativo, ReglaNormativa, Notificacion, HistorialDocumento.</w:t>
      </w:r>
    </w:p>
    <w:p w14:paraId="68B9E93E" w14:textId="77777777" w:rsidR="004E6D84" w:rsidRDefault="00662FC5">
      <w:pPr>
        <w:pStyle w:val="Ttulo2"/>
      </w:pPr>
      <w:r>
        <w:t>7.50 Certificación Notas</w:t>
      </w:r>
    </w:p>
    <w:p w14:paraId="3F35D880" w14:textId="77777777" w:rsidR="004E6D84" w:rsidRDefault="00662FC5">
      <w:r>
        <w:t>Función actual en Excel: Certificación de avance académico por estudiante.</w:t>
      </w:r>
    </w:p>
    <w:p w14:paraId="0FBF6C56" w14:textId="77777777" w:rsidR="004E6D84" w:rsidRDefault="00662FC5">
      <w:r>
        <w:t>Datos o secciones principales: Rubros de evaluación, porcentaje asignado, porcentaje obtenido y anotaciones.</w:t>
      </w:r>
    </w:p>
    <w:p w14:paraId="3DABDDCF" w14:textId="77777777" w:rsidR="004E6D84" w:rsidRDefault="00662FC5">
      <w:r>
        <w:t>Lógica o fórmulas relevantes: Indexa información desde Resumen y construye el texto certificado usando datos del docente, institución y estudiante.</w:t>
      </w:r>
    </w:p>
    <w:p w14:paraId="05691B61" w14:textId="77777777" w:rsidR="004E6D84" w:rsidRDefault="00662FC5">
      <w:r>
        <w:t>Traducción al sistema web: Generador de certificación académica por estudiante.</w:t>
      </w:r>
    </w:p>
    <w:p w14:paraId="2C4C0F2A" w14:textId="77777777" w:rsidR="004E6D84" w:rsidRDefault="00662FC5">
      <w:r>
        <w:t>Impacto en base de datos: DocumentoAcademico, CertificacionNota, Nota, Estudiante.</w:t>
      </w:r>
    </w:p>
    <w:p w14:paraId="7CEE7733" w14:textId="77777777" w:rsidR="004E6D84" w:rsidRDefault="00662FC5">
      <w:pPr>
        <w:pStyle w:val="Ttulo2"/>
      </w:pPr>
      <w:r>
        <w:t>7.51 Tutoriales, Videos y Tutoriales Destacados</w:t>
      </w:r>
    </w:p>
    <w:p w14:paraId="635FE187" w14:textId="77777777" w:rsidR="004E6D84" w:rsidRDefault="00662FC5">
      <w:r>
        <w:t>Función actual en Excel: Guía y soporte al usuario final del Excel.</w:t>
      </w:r>
    </w:p>
    <w:p w14:paraId="705BD793" w14:textId="77777777" w:rsidR="004E6D84" w:rsidRDefault="00662FC5">
      <w:r>
        <w:t>Datos o secciones principales: Contienen enlaces de YouTube y material de capacitación. En el archivo analizado, la hoja Videos contiene decenas de enlaces de YouTube y Tutoriales Destacados resume accesos clave.</w:t>
      </w:r>
    </w:p>
    <w:p w14:paraId="0E6A12F3" w14:textId="77777777" w:rsidR="004E6D84" w:rsidRDefault="00662FC5">
      <w:r>
        <w:t>Lógica o fórmulas relevantes: Predominan hipervínculos externos a YouTube.</w:t>
      </w:r>
    </w:p>
    <w:p w14:paraId="1665A12A" w14:textId="77777777" w:rsidR="004E6D84" w:rsidRDefault="00662FC5">
      <w:r>
        <w:t>Traducción al sistema web: Centro de ayuda dentro del sistema con onboarding, videos tutoriales, FAQ y documentación.</w:t>
      </w:r>
    </w:p>
    <w:p w14:paraId="53E4742A" w14:textId="77777777" w:rsidR="004E6D84" w:rsidRDefault="00662FC5">
      <w:r>
        <w:t>Impacto en base de datos: RecursoAyuda, VideoAyuda, CategoriaAyuda, FAQ.</w:t>
      </w:r>
    </w:p>
    <w:p w14:paraId="7E495A07" w14:textId="77777777" w:rsidR="004E6D84" w:rsidRDefault="00662FC5">
      <w:pPr>
        <w:pStyle w:val="Ttulo2"/>
      </w:pPr>
      <w:r>
        <w:t>7.52 Preguntas Frecuentes, Requisitos, Instrucciones y Contacto</w:t>
      </w:r>
    </w:p>
    <w:p w14:paraId="5F0FB886" w14:textId="77777777" w:rsidR="004E6D84" w:rsidRDefault="00662FC5">
      <w:r>
        <w:t>Función actual en Excel: Documentación de uso, condiciones, guía inicial y medios de contacto.</w:t>
      </w:r>
    </w:p>
    <w:p w14:paraId="7926E1CA" w14:textId="77777777" w:rsidR="004E6D84" w:rsidRDefault="00662FC5">
      <w:r>
        <w:t>Datos o secciones principales: Preguntas frecuentes, requisitos del sistema, pasos de configuración y contacto por correo o WhatsApp.</w:t>
      </w:r>
    </w:p>
    <w:p w14:paraId="63B0FEE9" w14:textId="77777777" w:rsidR="004E6D84" w:rsidRDefault="00662FC5">
      <w:r>
        <w:t>Lógica o fórmulas relevantes: Usan hipervínculos internos y externos, incluyendo correo y WhatsApp.</w:t>
      </w:r>
    </w:p>
    <w:p w14:paraId="18302CA7" w14:textId="77777777" w:rsidR="004E6D84" w:rsidRDefault="00662FC5">
      <w:r>
        <w:lastRenderedPageBreak/>
        <w:t>Traducción al sistema web: Módulo de ayuda, base de conocimiento y soporte.</w:t>
      </w:r>
    </w:p>
    <w:p w14:paraId="0B2DCDC0" w14:textId="77777777" w:rsidR="004E6D84" w:rsidRDefault="00662FC5">
      <w:r>
        <w:t>Impacto en base de datos: FAQ, DocumentoAyuda, ContactoSoporte.</w:t>
      </w:r>
    </w:p>
    <w:p w14:paraId="773AF25F" w14:textId="77777777" w:rsidR="004E6D84" w:rsidRDefault="00662FC5">
      <w:pPr>
        <w:pStyle w:val="Ttulo2"/>
      </w:pPr>
      <w:r>
        <w:t>7.53 Notas Fórmulas, Tabla YouTube y Tabla YouTube Completa</w:t>
      </w:r>
    </w:p>
    <w:p w14:paraId="2B712C7C" w14:textId="77777777" w:rsidR="004E6D84" w:rsidRDefault="00662FC5">
      <w:r>
        <w:t>Función actual en Excel: Hojas añadidas para análisis posterior del libro desbloqueado.</w:t>
      </w:r>
    </w:p>
    <w:p w14:paraId="2FC46232" w14:textId="77777777" w:rsidR="004E6D84" w:rsidRDefault="00662FC5">
      <w:r>
        <w:t>Datos o secciones principales: No forman parte del diseño original funcional del V8.</w:t>
      </w:r>
    </w:p>
    <w:p w14:paraId="1BF7E724" w14:textId="77777777" w:rsidR="004E6D84" w:rsidRDefault="00662FC5">
      <w:r>
        <w:t>Lógica o fórmulas relevantes: No deben modelarse como parte del sistema final.</w:t>
      </w:r>
    </w:p>
    <w:p w14:paraId="106B14CA" w14:textId="77777777" w:rsidR="004E6D84" w:rsidRDefault="00662FC5">
      <w:r>
        <w:t>Traducción al sistema web: No aplican como requerimiento base del producto.</w:t>
      </w:r>
    </w:p>
    <w:p w14:paraId="77095283" w14:textId="77777777" w:rsidR="004E6D84" w:rsidRDefault="00662FC5">
      <w:r>
        <w:t>Impacto en base de datos: No aplican.</w:t>
      </w:r>
    </w:p>
    <w:p w14:paraId="3BAF5038" w14:textId="77777777" w:rsidR="004E6D84" w:rsidRDefault="00662FC5">
      <w:pPr>
        <w:pStyle w:val="Ttulo1"/>
      </w:pPr>
      <w:r>
        <w:t>8. Matriz grande de trazabilidad Excel → Web → Base de datos</w:t>
      </w:r>
    </w:p>
    <w:p w14:paraId="4FA54C16" w14:textId="77777777" w:rsidR="004E6D84" w:rsidRDefault="00662FC5">
      <w:r>
        <w:t>La siguiente matriz resume en formato ejecutivo la trazabilidad principal. Se incluyen las hojas reales o grupos de hojas más relevantes del libro.</w:t>
      </w:r>
    </w:p>
    <w:tbl>
      <w:tblPr>
        <w:tblW w:w="0" w:type="auto"/>
        <w:jc w:val="center"/>
        <w:tblLook w:val="04A0" w:firstRow="1" w:lastRow="0" w:firstColumn="1" w:lastColumn="0" w:noHBand="0" w:noVBand="1"/>
      </w:tblPr>
      <w:tblGrid>
        <w:gridCol w:w="2003"/>
        <w:gridCol w:w="1525"/>
        <w:gridCol w:w="1223"/>
        <w:gridCol w:w="1207"/>
        <w:gridCol w:w="1825"/>
        <w:gridCol w:w="857"/>
      </w:tblGrid>
      <w:tr w:rsidR="004E6D84" w14:paraId="4E692E6A" w14:textId="77777777">
        <w:trPr>
          <w:tblHeader/>
          <w:jc w:val="center"/>
        </w:trPr>
        <w:tc>
          <w:tcPr>
            <w:tcW w:w="1440" w:type="dxa"/>
          </w:tcPr>
          <w:p w14:paraId="1364B65F" w14:textId="77777777" w:rsidR="004E6D84" w:rsidRDefault="00662FC5">
            <w:r>
              <w:t>Hoja o grupo</w:t>
            </w:r>
          </w:p>
        </w:tc>
        <w:tc>
          <w:tcPr>
            <w:tcW w:w="1440" w:type="dxa"/>
          </w:tcPr>
          <w:p w14:paraId="19B50DD7" w14:textId="77777777" w:rsidR="004E6D84" w:rsidRDefault="00662FC5">
            <w:r>
              <w:t>Proceso actual</w:t>
            </w:r>
          </w:p>
        </w:tc>
        <w:tc>
          <w:tcPr>
            <w:tcW w:w="1440" w:type="dxa"/>
          </w:tcPr>
          <w:p w14:paraId="51E0B4D7" w14:textId="77777777" w:rsidR="004E6D84" w:rsidRDefault="00662FC5">
            <w:r>
              <w:t>Dato principal</w:t>
            </w:r>
          </w:p>
        </w:tc>
        <w:tc>
          <w:tcPr>
            <w:tcW w:w="1440" w:type="dxa"/>
          </w:tcPr>
          <w:p w14:paraId="34867DBD" w14:textId="77777777" w:rsidR="004E6D84" w:rsidRDefault="00662FC5">
            <w:r>
              <w:t>Módulo web</w:t>
            </w:r>
          </w:p>
        </w:tc>
        <w:tc>
          <w:tcPr>
            <w:tcW w:w="1440" w:type="dxa"/>
          </w:tcPr>
          <w:p w14:paraId="26928923" w14:textId="77777777" w:rsidR="004E6D84" w:rsidRDefault="00662FC5">
            <w:r>
              <w:t>Tablas base</w:t>
            </w:r>
          </w:p>
        </w:tc>
        <w:tc>
          <w:tcPr>
            <w:tcW w:w="1440" w:type="dxa"/>
          </w:tcPr>
          <w:p w14:paraId="5EA3D682" w14:textId="77777777" w:rsidR="004E6D84" w:rsidRDefault="00662FC5">
            <w:r>
              <w:t>Prioridad</w:t>
            </w:r>
          </w:p>
        </w:tc>
      </w:tr>
      <w:tr w:rsidR="004E6D84" w14:paraId="7C4A89BB" w14:textId="77777777">
        <w:trPr>
          <w:jc w:val="center"/>
        </w:trPr>
        <w:tc>
          <w:tcPr>
            <w:tcW w:w="1440" w:type="dxa"/>
          </w:tcPr>
          <w:p w14:paraId="342675A5" w14:textId="77777777" w:rsidR="004E6D84" w:rsidRDefault="00662FC5">
            <w:r>
              <w:t>Datos Admi</w:t>
            </w:r>
          </w:p>
        </w:tc>
        <w:tc>
          <w:tcPr>
            <w:tcW w:w="1440" w:type="dxa"/>
          </w:tcPr>
          <w:p w14:paraId="427C0C50" w14:textId="77777777" w:rsidR="004E6D84" w:rsidRDefault="00662FC5">
            <w:r>
              <w:t>Configuración administrativa</w:t>
            </w:r>
          </w:p>
        </w:tc>
        <w:tc>
          <w:tcPr>
            <w:tcW w:w="1440" w:type="dxa"/>
          </w:tcPr>
          <w:p w14:paraId="2BF13CF2" w14:textId="77777777" w:rsidR="004E6D84" w:rsidRDefault="00662FC5">
            <w:r>
              <w:t>Institución, docente, sección, materia</w:t>
            </w:r>
          </w:p>
        </w:tc>
        <w:tc>
          <w:tcPr>
            <w:tcW w:w="1440" w:type="dxa"/>
          </w:tcPr>
          <w:p w14:paraId="60BBC842" w14:textId="77777777" w:rsidR="004E6D84" w:rsidRDefault="00662FC5">
            <w:r>
              <w:t>Configuración institucional</w:t>
            </w:r>
          </w:p>
        </w:tc>
        <w:tc>
          <w:tcPr>
            <w:tcW w:w="1440" w:type="dxa"/>
          </w:tcPr>
          <w:p w14:paraId="1EFE7C99" w14:textId="77777777" w:rsidR="004E6D84" w:rsidRDefault="00662FC5">
            <w:r>
              <w:t>Institucion, Usuario, Docente, Grupo, Materia</w:t>
            </w:r>
          </w:p>
        </w:tc>
        <w:tc>
          <w:tcPr>
            <w:tcW w:w="1440" w:type="dxa"/>
          </w:tcPr>
          <w:p w14:paraId="23FEAD49" w14:textId="77777777" w:rsidR="004E6D84" w:rsidRDefault="00662FC5">
            <w:r>
              <w:t>Alta</w:t>
            </w:r>
          </w:p>
        </w:tc>
      </w:tr>
      <w:tr w:rsidR="004E6D84" w14:paraId="3787F441" w14:textId="77777777">
        <w:trPr>
          <w:jc w:val="center"/>
        </w:trPr>
        <w:tc>
          <w:tcPr>
            <w:tcW w:w="1440" w:type="dxa"/>
          </w:tcPr>
          <w:p w14:paraId="5292BE53" w14:textId="77777777" w:rsidR="004E6D84" w:rsidRDefault="00662FC5">
            <w:r>
              <w:t>Datos Acad</w:t>
            </w:r>
          </w:p>
        </w:tc>
        <w:tc>
          <w:tcPr>
            <w:tcW w:w="1440" w:type="dxa"/>
          </w:tcPr>
          <w:p w14:paraId="629C4580" w14:textId="77777777" w:rsidR="004E6D84" w:rsidRDefault="00662FC5">
            <w:r>
              <w:t>Configuración evaluativa</w:t>
            </w:r>
          </w:p>
        </w:tc>
        <w:tc>
          <w:tcPr>
            <w:tcW w:w="1440" w:type="dxa"/>
          </w:tcPr>
          <w:p w14:paraId="2023270E" w14:textId="77777777" w:rsidR="004E6D84" w:rsidRDefault="00662FC5">
            <w:r>
              <w:t>Rubros y porcentajes</w:t>
            </w:r>
          </w:p>
        </w:tc>
        <w:tc>
          <w:tcPr>
            <w:tcW w:w="1440" w:type="dxa"/>
          </w:tcPr>
          <w:p w14:paraId="7F9DF89B" w14:textId="77777777" w:rsidR="004E6D84" w:rsidRDefault="00662FC5">
            <w:r>
              <w:t>Plantillas de evaluación</w:t>
            </w:r>
          </w:p>
        </w:tc>
        <w:tc>
          <w:tcPr>
            <w:tcW w:w="1440" w:type="dxa"/>
          </w:tcPr>
          <w:p w14:paraId="6A575F2C" w14:textId="77777777" w:rsidR="004E6D84" w:rsidRDefault="00662FC5">
            <w:r>
              <w:t>PlantillaEvaluacion, RubroEvaluacion</w:t>
            </w:r>
          </w:p>
        </w:tc>
        <w:tc>
          <w:tcPr>
            <w:tcW w:w="1440" w:type="dxa"/>
          </w:tcPr>
          <w:p w14:paraId="34EB0768" w14:textId="77777777" w:rsidR="004E6D84" w:rsidRDefault="00662FC5">
            <w:r>
              <w:t>Alta</w:t>
            </w:r>
          </w:p>
        </w:tc>
      </w:tr>
      <w:tr w:rsidR="004E6D84" w14:paraId="38BA62FC" w14:textId="77777777">
        <w:trPr>
          <w:jc w:val="center"/>
        </w:trPr>
        <w:tc>
          <w:tcPr>
            <w:tcW w:w="1440" w:type="dxa"/>
          </w:tcPr>
          <w:p w14:paraId="75B2226C" w14:textId="77777777" w:rsidR="004E6D84" w:rsidRDefault="00662FC5">
            <w:r>
              <w:t>Horarios</w:t>
            </w:r>
          </w:p>
        </w:tc>
        <w:tc>
          <w:tcPr>
            <w:tcW w:w="1440" w:type="dxa"/>
          </w:tcPr>
          <w:p w14:paraId="4DDF8E02" w14:textId="77777777" w:rsidR="004E6D84" w:rsidRDefault="00662FC5">
            <w:r>
              <w:t>Calendario y bloques</w:t>
            </w:r>
          </w:p>
        </w:tc>
        <w:tc>
          <w:tcPr>
            <w:tcW w:w="1440" w:type="dxa"/>
          </w:tcPr>
          <w:p w14:paraId="1457B779" w14:textId="77777777" w:rsidR="004E6D84" w:rsidRDefault="00662FC5">
            <w:r>
              <w:t>Fechas, días, cambios</w:t>
            </w:r>
          </w:p>
        </w:tc>
        <w:tc>
          <w:tcPr>
            <w:tcW w:w="1440" w:type="dxa"/>
          </w:tcPr>
          <w:p w14:paraId="04266125" w14:textId="77777777" w:rsidR="004E6D84" w:rsidRDefault="00662FC5">
            <w:r>
              <w:t>Calendario y horarios</w:t>
            </w:r>
          </w:p>
        </w:tc>
        <w:tc>
          <w:tcPr>
            <w:tcW w:w="1440" w:type="dxa"/>
          </w:tcPr>
          <w:p w14:paraId="4F698728" w14:textId="77777777" w:rsidR="004E6D84" w:rsidRDefault="00662FC5">
            <w:r>
              <w:t>CalendarioLectivo, Horario, BloqueHorario</w:t>
            </w:r>
          </w:p>
        </w:tc>
        <w:tc>
          <w:tcPr>
            <w:tcW w:w="1440" w:type="dxa"/>
          </w:tcPr>
          <w:p w14:paraId="1E72E4A5" w14:textId="77777777" w:rsidR="004E6D84" w:rsidRDefault="00662FC5">
            <w:r>
              <w:t>Alta</w:t>
            </w:r>
          </w:p>
        </w:tc>
      </w:tr>
      <w:tr w:rsidR="004E6D84" w14:paraId="2F562DCF" w14:textId="77777777">
        <w:trPr>
          <w:jc w:val="center"/>
        </w:trPr>
        <w:tc>
          <w:tcPr>
            <w:tcW w:w="1440" w:type="dxa"/>
          </w:tcPr>
          <w:p w14:paraId="61743D9A" w14:textId="77777777" w:rsidR="004E6D84" w:rsidRDefault="00662FC5">
            <w:r>
              <w:t>Matriz</w:t>
            </w:r>
          </w:p>
        </w:tc>
        <w:tc>
          <w:tcPr>
            <w:tcW w:w="1440" w:type="dxa"/>
          </w:tcPr>
          <w:p w14:paraId="436C37E7" w14:textId="77777777" w:rsidR="004E6D84" w:rsidRDefault="00662FC5">
            <w:r>
              <w:t>Cálculo de fechas lectivas</w:t>
            </w:r>
          </w:p>
        </w:tc>
        <w:tc>
          <w:tcPr>
            <w:tcW w:w="1440" w:type="dxa"/>
          </w:tcPr>
          <w:p w14:paraId="29A97588" w14:textId="77777777" w:rsidR="004E6D84" w:rsidRDefault="00662FC5">
            <w:r>
              <w:t>Calendario efectivo</w:t>
            </w:r>
          </w:p>
        </w:tc>
        <w:tc>
          <w:tcPr>
            <w:tcW w:w="1440" w:type="dxa"/>
          </w:tcPr>
          <w:p w14:paraId="650EA95D" w14:textId="77777777" w:rsidR="004E6D84" w:rsidRDefault="00662FC5">
            <w:r>
              <w:t>Motor de calendario</w:t>
            </w:r>
          </w:p>
        </w:tc>
        <w:tc>
          <w:tcPr>
            <w:tcW w:w="1440" w:type="dxa"/>
          </w:tcPr>
          <w:p w14:paraId="7E842F25" w14:textId="77777777" w:rsidR="004E6D84" w:rsidRDefault="00662FC5">
            <w:r>
              <w:t>FechaClase, ExcepcionCalendario</w:t>
            </w:r>
          </w:p>
        </w:tc>
        <w:tc>
          <w:tcPr>
            <w:tcW w:w="1440" w:type="dxa"/>
          </w:tcPr>
          <w:p w14:paraId="3011A0E5" w14:textId="77777777" w:rsidR="004E6D84" w:rsidRDefault="00662FC5">
            <w:r>
              <w:t>Alta</w:t>
            </w:r>
          </w:p>
        </w:tc>
      </w:tr>
      <w:tr w:rsidR="004E6D84" w14:paraId="4F4A5D0D" w14:textId="77777777">
        <w:trPr>
          <w:jc w:val="center"/>
        </w:trPr>
        <w:tc>
          <w:tcPr>
            <w:tcW w:w="1440" w:type="dxa"/>
          </w:tcPr>
          <w:p w14:paraId="18283605" w14:textId="77777777" w:rsidR="004E6D84" w:rsidRDefault="00662FC5">
            <w:r>
              <w:t>Lista Estudiantes</w:t>
            </w:r>
          </w:p>
        </w:tc>
        <w:tc>
          <w:tcPr>
            <w:tcW w:w="1440" w:type="dxa"/>
          </w:tcPr>
          <w:p w14:paraId="59AD0CCC" w14:textId="77777777" w:rsidR="004E6D84" w:rsidRDefault="00662FC5">
            <w:r>
              <w:t>Registro de estudiantes</w:t>
            </w:r>
          </w:p>
        </w:tc>
        <w:tc>
          <w:tcPr>
            <w:tcW w:w="1440" w:type="dxa"/>
          </w:tcPr>
          <w:p w14:paraId="5ED0C3AD" w14:textId="77777777" w:rsidR="004E6D84" w:rsidRDefault="00662FC5">
            <w:r>
              <w:t>Nombre e identificación</w:t>
            </w:r>
          </w:p>
        </w:tc>
        <w:tc>
          <w:tcPr>
            <w:tcW w:w="1440" w:type="dxa"/>
          </w:tcPr>
          <w:p w14:paraId="09EFAE53" w14:textId="77777777" w:rsidR="004E6D84" w:rsidRDefault="00662FC5">
            <w:r>
              <w:t>Matrícula</w:t>
            </w:r>
          </w:p>
        </w:tc>
        <w:tc>
          <w:tcPr>
            <w:tcW w:w="1440" w:type="dxa"/>
          </w:tcPr>
          <w:p w14:paraId="4AFF5DE6" w14:textId="77777777" w:rsidR="004E6D84" w:rsidRDefault="00662FC5">
            <w:r>
              <w:t>Estudiante, Matricula, Encargado</w:t>
            </w:r>
          </w:p>
        </w:tc>
        <w:tc>
          <w:tcPr>
            <w:tcW w:w="1440" w:type="dxa"/>
          </w:tcPr>
          <w:p w14:paraId="41C21FCA" w14:textId="77777777" w:rsidR="004E6D84" w:rsidRDefault="00662FC5">
            <w:r>
              <w:t>Alta</w:t>
            </w:r>
          </w:p>
        </w:tc>
      </w:tr>
      <w:tr w:rsidR="004E6D84" w14:paraId="51A03763" w14:textId="77777777">
        <w:trPr>
          <w:jc w:val="center"/>
        </w:trPr>
        <w:tc>
          <w:tcPr>
            <w:tcW w:w="1440" w:type="dxa"/>
          </w:tcPr>
          <w:p w14:paraId="72E09F4D" w14:textId="77777777" w:rsidR="004E6D84" w:rsidRDefault="00662FC5">
            <w:r>
              <w:t>I/II Asistencia</w:t>
            </w:r>
          </w:p>
        </w:tc>
        <w:tc>
          <w:tcPr>
            <w:tcW w:w="1440" w:type="dxa"/>
          </w:tcPr>
          <w:p w14:paraId="2E4C362C" w14:textId="77777777" w:rsidR="004E6D84" w:rsidRDefault="00662FC5">
            <w:r>
              <w:t>Asistencia por periodo</w:t>
            </w:r>
          </w:p>
        </w:tc>
        <w:tc>
          <w:tcPr>
            <w:tcW w:w="1440" w:type="dxa"/>
          </w:tcPr>
          <w:p w14:paraId="3CC710B9" w14:textId="77777777" w:rsidR="004E6D84" w:rsidRDefault="00662FC5">
            <w:r>
              <w:t>Estado por fecha</w:t>
            </w:r>
          </w:p>
        </w:tc>
        <w:tc>
          <w:tcPr>
            <w:tcW w:w="1440" w:type="dxa"/>
          </w:tcPr>
          <w:p w14:paraId="3BD961C6" w14:textId="77777777" w:rsidR="004E6D84" w:rsidRDefault="00662FC5">
            <w:r>
              <w:t>Asistencia</w:t>
            </w:r>
          </w:p>
        </w:tc>
        <w:tc>
          <w:tcPr>
            <w:tcW w:w="1440" w:type="dxa"/>
          </w:tcPr>
          <w:p w14:paraId="1D88B73B" w14:textId="77777777" w:rsidR="004E6D84" w:rsidRDefault="00662FC5">
            <w:r>
              <w:t>Asistencia, DetalleAsistencia, EstadoAsistencia</w:t>
            </w:r>
          </w:p>
        </w:tc>
        <w:tc>
          <w:tcPr>
            <w:tcW w:w="1440" w:type="dxa"/>
          </w:tcPr>
          <w:p w14:paraId="20EA2528" w14:textId="77777777" w:rsidR="004E6D84" w:rsidRDefault="00662FC5">
            <w:r>
              <w:t>Alta</w:t>
            </w:r>
          </w:p>
        </w:tc>
      </w:tr>
      <w:tr w:rsidR="004E6D84" w14:paraId="78CECF8B" w14:textId="77777777">
        <w:trPr>
          <w:jc w:val="center"/>
        </w:trPr>
        <w:tc>
          <w:tcPr>
            <w:tcW w:w="1440" w:type="dxa"/>
          </w:tcPr>
          <w:p w14:paraId="0A79B23A" w14:textId="77777777" w:rsidR="004E6D84" w:rsidRDefault="00662FC5">
            <w:r>
              <w:lastRenderedPageBreak/>
              <w:t>Asistencia Individual/Grupal</w:t>
            </w:r>
          </w:p>
        </w:tc>
        <w:tc>
          <w:tcPr>
            <w:tcW w:w="1440" w:type="dxa"/>
          </w:tcPr>
          <w:p w14:paraId="79B705B4" w14:textId="77777777" w:rsidR="004E6D84" w:rsidRDefault="00662FC5">
            <w:r>
              <w:t>Reportes de asistencia</w:t>
            </w:r>
          </w:p>
        </w:tc>
        <w:tc>
          <w:tcPr>
            <w:tcW w:w="1440" w:type="dxa"/>
          </w:tcPr>
          <w:p w14:paraId="7D62B1CA" w14:textId="77777777" w:rsidR="004E6D84" w:rsidRDefault="00662FC5">
            <w:r>
              <w:t>Porcentajes y detalle</w:t>
            </w:r>
          </w:p>
        </w:tc>
        <w:tc>
          <w:tcPr>
            <w:tcW w:w="1440" w:type="dxa"/>
          </w:tcPr>
          <w:p w14:paraId="4E4B85B2" w14:textId="77777777" w:rsidR="004E6D84" w:rsidRDefault="00662FC5">
            <w:r>
              <w:t>Reportes</w:t>
            </w:r>
          </w:p>
        </w:tc>
        <w:tc>
          <w:tcPr>
            <w:tcW w:w="1440" w:type="dxa"/>
          </w:tcPr>
          <w:p w14:paraId="4254EC7C" w14:textId="77777777" w:rsidR="004E6D84" w:rsidRDefault="00662FC5">
            <w:r>
              <w:t>Vistas de asistencia</w:t>
            </w:r>
          </w:p>
        </w:tc>
        <w:tc>
          <w:tcPr>
            <w:tcW w:w="1440" w:type="dxa"/>
          </w:tcPr>
          <w:p w14:paraId="4F011D53" w14:textId="77777777" w:rsidR="004E6D84" w:rsidRDefault="00662FC5">
            <w:r>
              <w:t>Media</w:t>
            </w:r>
          </w:p>
        </w:tc>
      </w:tr>
      <w:tr w:rsidR="004E6D84" w14:paraId="3B14B605" w14:textId="77777777">
        <w:trPr>
          <w:jc w:val="center"/>
        </w:trPr>
        <w:tc>
          <w:tcPr>
            <w:tcW w:w="1440" w:type="dxa"/>
          </w:tcPr>
          <w:p w14:paraId="30FCF1E5" w14:textId="77777777" w:rsidR="004E6D84" w:rsidRDefault="00662FC5">
            <w:r>
              <w:t>I/II Pruebas</w:t>
            </w:r>
          </w:p>
        </w:tc>
        <w:tc>
          <w:tcPr>
            <w:tcW w:w="1440" w:type="dxa"/>
          </w:tcPr>
          <w:p w14:paraId="72D8B555" w14:textId="77777777" w:rsidR="004E6D84" w:rsidRDefault="00662FC5">
            <w:r>
              <w:t>Notas de pruebas</w:t>
            </w:r>
          </w:p>
        </w:tc>
        <w:tc>
          <w:tcPr>
            <w:tcW w:w="1440" w:type="dxa"/>
          </w:tcPr>
          <w:p w14:paraId="7EB1613B" w14:textId="77777777" w:rsidR="004E6D84" w:rsidRDefault="00662FC5">
            <w:r>
              <w:t>Calificaciones</w:t>
            </w:r>
          </w:p>
        </w:tc>
        <w:tc>
          <w:tcPr>
            <w:tcW w:w="1440" w:type="dxa"/>
          </w:tcPr>
          <w:p w14:paraId="75EC0F3D" w14:textId="77777777" w:rsidR="004E6D84" w:rsidRDefault="00662FC5">
            <w:r>
              <w:t>Evaluaciones</w:t>
            </w:r>
          </w:p>
        </w:tc>
        <w:tc>
          <w:tcPr>
            <w:tcW w:w="1440" w:type="dxa"/>
          </w:tcPr>
          <w:p w14:paraId="7C118C45" w14:textId="77777777" w:rsidR="004E6D84" w:rsidRDefault="00662FC5">
            <w:r>
              <w:t>Evaluacion, Nota, Instrumento</w:t>
            </w:r>
          </w:p>
        </w:tc>
        <w:tc>
          <w:tcPr>
            <w:tcW w:w="1440" w:type="dxa"/>
          </w:tcPr>
          <w:p w14:paraId="483F2FAC" w14:textId="77777777" w:rsidR="004E6D84" w:rsidRDefault="00662FC5">
            <w:r>
              <w:t>Alta</w:t>
            </w:r>
          </w:p>
        </w:tc>
      </w:tr>
      <w:tr w:rsidR="004E6D84" w14:paraId="18B39131" w14:textId="77777777">
        <w:trPr>
          <w:jc w:val="center"/>
        </w:trPr>
        <w:tc>
          <w:tcPr>
            <w:tcW w:w="1440" w:type="dxa"/>
          </w:tcPr>
          <w:p w14:paraId="2497C42C" w14:textId="77777777" w:rsidR="004E6D84" w:rsidRDefault="00662FC5">
            <w:r>
              <w:t>I/II Cotidiano</w:t>
            </w:r>
          </w:p>
        </w:tc>
        <w:tc>
          <w:tcPr>
            <w:tcW w:w="1440" w:type="dxa"/>
          </w:tcPr>
          <w:p w14:paraId="6D4D841A" w14:textId="77777777" w:rsidR="004E6D84" w:rsidRDefault="00662FC5">
            <w:r>
              <w:t>Seguimiento diario</w:t>
            </w:r>
          </w:p>
        </w:tc>
        <w:tc>
          <w:tcPr>
            <w:tcW w:w="1440" w:type="dxa"/>
          </w:tcPr>
          <w:p w14:paraId="51D1DB85" w14:textId="77777777" w:rsidR="004E6D84" w:rsidRDefault="00662FC5">
            <w:r>
              <w:t>Actividad, fecha, observación</w:t>
            </w:r>
          </w:p>
        </w:tc>
        <w:tc>
          <w:tcPr>
            <w:tcW w:w="1440" w:type="dxa"/>
          </w:tcPr>
          <w:p w14:paraId="7ADF63BD" w14:textId="77777777" w:rsidR="004E6D84" w:rsidRDefault="00662FC5">
            <w:r>
              <w:t>Trabajo cotidiano</w:t>
            </w:r>
          </w:p>
        </w:tc>
        <w:tc>
          <w:tcPr>
            <w:tcW w:w="1440" w:type="dxa"/>
          </w:tcPr>
          <w:p w14:paraId="67025579" w14:textId="77777777" w:rsidR="004E6D84" w:rsidRDefault="00662FC5">
            <w:r>
              <w:t>TrabajoCotidiano, EntregaEstudiante</w:t>
            </w:r>
          </w:p>
        </w:tc>
        <w:tc>
          <w:tcPr>
            <w:tcW w:w="1440" w:type="dxa"/>
          </w:tcPr>
          <w:p w14:paraId="5F96010F" w14:textId="77777777" w:rsidR="004E6D84" w:rsidRDefault="00662FC5">
            <w:r>
              <w:t>Alta</w:t>
            </w:r>
          </w:p>
        </w:tc>
      </w:tr>
      <w:tr w:rsidR="004E6D84" w14:paraId="042536E0" w14:textId="77777777">
        <w:trPr>
          <w:jc w:val="center"/>
        </w:trPr>
        <w:tc>
          <w:tcPr>
            <w:tcW w:w="1440" w:type="dxa"/>
          </w:tcPr>
          <w:p w14:paraId="3BD5B821" w14:textId="77777777" w:rsidR="004E6D84" w:rsidRDefault="00662FC5">
            <w:r>
              <w:t>I/II Cotidiano Rubrica</w:t>
            </w:r>
          </w:p>
        </w:tc>
        <w:tc>
          <w:tcPr>
            <w:tcW w:w="1440" w:type="dxa"/>
          </w:tcPr>
          <w:p w14:paraId="11058DBA" w14:textId="77777777" w:rsidR="004E6D84" w:rsidRDefault="00662FC5">
            <w:r>
              <w:t>Criterios de valoración</w:t>
            </w:r>
          </w:p>
        </w:tc>
        <w:tc>
          <w:tcPr>
            <w:tcW w:w="1440" w:type="dxa"/>
          </w:tcPr>
          <w:p w14:paraId="1D1AD3D7" w14:textId="77777777" w:rsidR="004E6D84" w:rsidRDefault="00662FC5">
            <w:r>
              <w:t>Indicadores</w:t>
            </w:r>
          </w:p>
        </w:tc>
        <w:tc>
          <w:tcPr>
            <w:tcW w:w="1440" w:type="dxa"/>
          </w:tcPr>
          <w:p w14:paraId="293DAC95" w14:textId="77777777" w:rsidR="004E6D84" w:rsidRDefault="00662FC5">
            <w:r>
              <w:t>Rúbricas</w:t>
            </w:r>
          </w:p>
        </w:tc>
        <w:tc>
          <w:tcPr>
            <w:tcW w:w="1440" w:type="dxa"/>
          </w:tcPr>
          <w:p w14:paraId="3E12A2ED" w14:textId="77777777" w:rsidR="004E6D84" w:rsidRDefault="00662FC5">
            <w:r>
              <w:t>Rubrica, CriterioRubrica</w:t>
            </w:r>
          </w:p>
        </w:tc>
        <w:tc>
          <w:tcPr>
            <w:tcW w:w="1440" w:type="dxa"/>
          </w:tcPr>
          <w:p w14:paraId="6C012CEB" w14:textId="77777777" w:rsidR="004E6D84" w:rsidRDefault="00662FC5">
            <w:r>
              <w:t>Alta</w:t>
            </w:r>
          </w:p>
        </w:tc>
      </w:tr>
      <w:tr w:rsidR="004E6D84" w14:paraId="622E3E3C" w14:textId="77777777">
        <w:trPr>
          <w:jc w:val="center"/>
        </w:trPr>
        <w:tc>
          <w:tcPr>
            <w:tcW w:w="1440" w:type="dxa"/>
          </w:tcPr>
          <w:p w14:paraId="22B6DA76" w14:textId="77777777" w:rsidR="004E6D84" w:rsidRDefault="00662FC5">
            <w:r>
              <w:t>I/II Tareas</w:t>
            </w:r>
          </w:p>
        </w:tc>
        <w:tc>
          <w:tcPr>
            <w:tcW w:w="1440" w:type="dxa"/>
          </w:tcPr>
          <w:p w14:paraId="5BE7A55A" w14:textId="77777777" w:rsidR="004E6D84" w:rsidRDefault="00662FC5">
            <w:r>
              <w:t>Tareas y entregas</w:t>
            </w:r>
          </w:p>
        </w:tc>
        <w:tc>
          <w:tcPr>
            <w:tcW w:w="1440" w:type="dxa"/>
          </w:tcPr>
          <w:p w14:paraId="60BF4848" w14:textId="77777777" w:rsidR="004E6D84" w:rsidRDefault="00662FC5">
            <w:r>
              <w:t>Tarea, fecha, calificación</w:t>
            </w:r>
          </w:p>
        </w:tc>
        <w:tc>
          <w:tcPr>
            <w:tcW w:w="1440" w:type="dxa"/>
          </w:tcPr>
          <w:p w14:paraId="2544E326" w14:textId="77777777" w:rsidR="004E6D84" w:rsidRDefault="00662FC5">
            <w:r>
              <w:t>Tareas</w:t>
            </w:r>
          </w:p>
        </w:tc>
        <w:tc>
          <w:tcPr>
            <w:tcW w:w="1440" w:type="dxa"/>
          </w:tcPr>
          <w:p w14:paraId="5ECAFF58" w14:textId="77777777" w:rsidR="004E6D84" w:rsidRDefault="00662FC5">
            <w:r>
              <w:t>Tarea, EntregaTarea, EvidenciaEntrega</w:t>
            </w:r>
          </w:p>
        </w:tc>
        <w:tc>
          <w:tcPr>
            <w:tcW w:w="1440" w:type="dxa"/>
          </w:tcPr>
          <w:p w14:paraId="2CB2CB4E" w14:textId="77777777" w:rsidR="004E6D84" w:rsidRDefault="00662FC5">
            <w:r>
              <w:t>Alta</w:t>
            </w:r>
          </w:p>
        </w:tc>
      </w:tr>
      <w:tr w:rsidR="004E6D84" w14:paraId="1B26DC38" w14:textId="77777777">
        <w:trPr>
          <w:jc w:val="center"/>
        </w:trPr>
        <w:tc>
          <w:tcPr>
            <w:tcW w:w="1440" w:type="dxa"/>
          </w:tcPr>
          <w:p w14:paraId="231667E7" w14:textId="77777777" w:rsidR="004E6D84" w:rsidRDefault="00662FC5">
            <w:r>
              <w:t>I/II Tareas Rubrica</w:t>
            </w:r>
          </w:p>
        </w:tc>
        <w:tc>
          <w:tcPr>
            <w:tcW w:w="1440" w:type="dxa"/>
          </w:tcPr>
          <w:p w14:paraId="2D9CD62C" w14:textId="77777777" w:rsidR="004E6D84" w:rsidRDefault="00662FC5">
            <w:r>
              <w:t>Rúbricas de tareas</w:t>
            </w:r>
          </w:p>
        </w:tc>
        <w:tc>
          <w:tcPr>
            <w:tcW w:w="1440" w:type="dxa"/>
          </w:tcPr>
          <w:p w14:paraId="74D113DF" w14:textId="77777777" w:rsidR="004E6D84" w:rsidRDefault="00662FC5">
            <w:r>
              <w:t>Criterios</w:t>
            </w:r>
          </w:p>
        </w:tc>
        <w:tc>
          <w:tcPr>
            <w:tcW w:w="1440" w:type="dxa"/>
          </w:tcPr>
          <w:p w14:paraId="13F45391" w14:textId="77777777" w:rsidR="004E6D84" w:rsidRDefault="00662FC5">
            <w:r>
              <w:t>Rúbricas</w:t>
            </w:r>
          </w:p>
        </w:tc>
        <w:tc>
          <w:tcPr>
            <w:tcW w:w="1440" w:type="dxa"/>
          </w:tcPr>
          <w:p w14:paraId="1F369767" w14:textId="77777777" w:rsidR="004E6D84" w:rsidRDefault="00662FC5">
            <w:r>
              <w:t>Rubrica, CriterioRubrica</w:t>
            </w:r>
          </w:p>
        </w:tc>
        <w:tc>
          <w:tcPr>
            <w:tcW w:w="1440" w:type="dxa"/>
          </w:tcPr>
          <w:p w14:paraId="0C5B06F7" w14:textId="77777777" w:rsidR="004E6D84" w:rsidRDefault="00662FC5">
            <w:r>
              <w:t>Alta</w:t>
            </w:r>
          </w:p>
        </w:tc>
      </w:tr>
      <w:tr w:rsidR="004E6D84" w14:paraId="7D0346FA" w14:textId="77777777">
        <w:trPr>
          <w:jc w:val="center"/>
        </w:trPr>
        <w:tc>
          <w:tcPr>
            <w:tcW w:w="1440" w:type="dxa"/>
          </w:tcPr>
          <w:p w14:paraId="3CDB0372" w14:textId="77777777" w:rsidR="004E6D84" w:rsidRDefault="00662FC5">
            <w:r>
              <w:t>I/II Incidencias</w:t>
            </w:r>
          </w:p>
        </w:tc>
        <w:tc>
          <w:tcPr>
            <w:tcW w:w="1440" w:type="dxa"/>
          </w:tcPr>
          <w:p w14:paraId="3920019C" w14:textId="77777777" w:rsidR="004E6D84" w:rsidRDefault="00662FC5">
            <w:r>
              <w:t>Incidencias</w:t>
            </w:r>
          </w:p>
        </w:tc>
        <w:tc>
          <w:tcPr>
            <w:tcW w:w="1440" w:type="dxa"/>
          </w:tcPr>
          <w:p w14:paraId="1BEA854E" w14:textId="77777777" w:rsidR="004E6D84" w:rsidRDefault="00662FC5">
            <w:r>
              <w:t>Situación y seguimiento</w:t>
            </w:r>
          </w:p>
        </w:tc>
        <w:tc>
          <w:tcPr>
            <w:tcW w:w="1440" w:type="dxa"/>
          </w:tcPr>
          <w:p w14:paraId="0F08CDB1" w14:textId="77777777" w:rsidR="004E6D84" w:rsidRDefault="00662FC5">
            <w:r>
              <w:t>Incidencias</w:t>
            </w:r>
          </w:p>
        </w:tc>
        <w:tc>
          <w:tcPr>
            <w:tcW w:w="1440" w:type="dxa"/>
          </w:tcPr>
          <w:p w14:paraId="5FC7B64C" w14:textId="77777777" w:rsidR="004E6D84" w:rsidRDefault="00662FC5">
            <w:r>
              <w:t>Incidencia, SeguimientoIncidencia</w:t>
            </w:r>
          </w:p>
        </w:tc>
        <w:tc>
          <w:tcPr>
            <w:tcW w:w="1440" w:type="dxa"/>
          </w:tcPr>
          <w:p w14:paraId="0BA967E4" w14:textId="77777777" w:rsidR="004E6D84" w:rsidRDefault="00662FC5">
            <w:r>
              <w:t>Alta</w:t>
            </w:r>
          </w:p>
        </w:tc>
      </w:tr>
      <w:tr w:rsidR="004E6D84" w14:paraId="69D8C357" w14:textId="77777777">
        <w:trPr>
          <w:jc w:val="center"/>
        </w:trPr>
        <w:tc>
          <w:tcPr>
            <w:tcW w:w="1440" w:type="dxa"/>
          </w:tcPr>
          <w:p w14:paraId="01C6EB05" w14:textId="77777777" w:rsidR="004E6D84" w:rsidRDefault="00662FC5">
            <w:r>
              <w:t>I/II Bitácora</w:t>
            </w:r>
          </w:p>
        </w:tc>
        <w:tc>
          <w:tcPr>
            <w:tcW w:w="1440" w:type="dxa"/>
          </w:tcPr>
          <w:p w14:paraId="4732DE95" w14:textId="77777777" w:rsidR="004E6D84" w:rsidRDefault="00662FC5">
            <w:r>
              <w:t>Historial de acciones</w:t>
            </w:r>
          </w:p>
        </w:tc>
        <w:tc>
          <w:tcPr>
            <w:tcW w:w="1440" w:type="dxa"/>
          </w:tcPr>
          <w:p w14:paraId="0591C3B7" w14:textId="77777777" w:rsidR="004E6D84" w:rsidRDefault="00662FC5">
            <w:r>
              <w:t>Eventos y seguimiento</w:t>
            </w:r>
          </w:p>
        </w:tc>
        <w:tc>
          <w:tcPr>
            <w:tcW w:w="1440" w:type="dxa"/>
          </w:tcPr>
          <w:p w14:paraId="440DF5D5" w14:textId="77777777" w:rsidR="004E6D84" w:rsidRDefault="00662FC5">
            <w:r>
              <w:t>Bitácora</w:t>
            </w:r>
          </w:p>
        </w:tc>
        <w:tc>
          <w:tcPr>
            <w:tcW w:w="1440" w:type="dxa"/>
          </w:tcPr>
          <w:p w14:paraId="669CC89D" w14:textId="77777777" w:rsidR="004E6D84" w:rsidRDefault="00662FC5">
            <w:r>
              <w:t>Bitacora, BitacoraDetalle</w:t>
            </w:r>
          </w:p>
        </w:tc>
        <w:tc>
          <w:tcPr>
            <w:tcW w:w="1440" w:type="dxa"/>
          </w:tcPr>
          <w:p w14:paraId="27C91FE1" w14:textId="77777777" w:rsidR="004E6D84" w:rsidRDefault="00662FC5">
            <w:r>
              <w:t>Media</w:t>
            </w:r>
          </w:p>
        </w:tc>
      </w:tr>
      <w:tr w:rsidR="004E6D84" w14:paraId="751CF787" w14:textId="77777777">
        <w:trPr>
          <w:jc w:val="center"/>
        </w:trPr>
        <w:tc>
          <w:tcPr>
            <w:tcW w:w="1440" w:type="dxa"/>
          </w:tcPr>
          <w:p w14:paraId="3BCAE12F" w14:textId="77777777" w:rsidR="004E6D84" w:rsidRDefault="00662FC5">
            <w:r>
              <w:t>I/II Recuperación</w:t>
            </w:r>
          </w:p>
        </w:tc>
        <w:tc>
          <w:tcPr>
            <w:tcW w:w="1440" w:type="dxa"/>
          </w:tcPr>
          <w:p w14:paraId="712D9639" w14:textId="77777777" w:rsidR="004E6D84" w:rsidRDefault="00662FC5">
            <w:r>
              <w:t>Recuperación académica</w:t>
            </w:r>
          </w:p>
        </w:tc>
        <w:tc>
          <w:tcPr>
            <w:tcW w:w="1440" w:type="dxa"/>
          </w:tcPr>
          <w:p w14:paraId="7CE8F3DA" w14:textId="77777777" w:rsidR="004E6D84" w:rsidRDefault="00662FC5">
            <w:r>
              <w:t>Actividad y estado</w:t>
            </w:r>
          </w:p>
        </w:tc>
        <w:tc>
          <w:tcPr>
            <w:tcW w:w="1440" w:type="dxa"/>
          </w:tcPr>
          <w:p w14:paraId="0FDFE8CF" w14:textId="77777777" w:rsidR="004E6D84" w:rsidRDefault="00662FC5">
            <w:r>
              <w:t>Recuperación</w:t>
            </w:r>
          </w:p>
        </w:tc>
        <w:tc>
          <w:tcPr>
            <w:tcW w:w="1440" w:type="dxa"/>
          </w:tcPr>
          <w:p w14:paraId="1BF3155C" w14:textId="77777777" w:rsidR="004E6D84" w:rsidRDefault="00662FC5">
            <w:r>
              <w:t>Recuperacion, ActividadRecuperacion</w:t>
            </w:r>
          </w:p>
        </w:tc>
        <w:tc>
          <w:tcPr>
            <w:tcW w:w="1440" w:type="dxa"/>
          </w:tcPr>
          <w:p w14:paraId="57871AD3" w14:textId="77777777" w:rsidR="004E6D84" w:rsidRDefault="00662FC5">
            <w:r>
              <w:t>Alta</w:t>
            </w:r>
          </w:p>
        </w:tc>
      </w:tr>
      <w:tr w:rsidR="004E6D84" w14:paraId="792E99E1" w14:textId="77777777">
        <w:trPr>
          <w:jc w:val="center"/>
        </w:trPr>
        <w:tc>
          <w:tcPr>
            <w:tcW w:w="1440" w:type="dxa"/>
          </w:tcPr>
          <w:p w14:paraId="7350DEF1" w14:textId="77777777" w:rsidR="004E6D84" w:rsidRDefault="00662FC5">
            <w:r>
              <w:t>I/II SEA</w:t>
            </w:r>
          </w:p>
        </w:tc>
        <w:tc>
          <w:tcPr>
            <w:tcW w:w="1440" w:type="dxa"/>
          </w:tcPr>
          <w:p w14:paraId="0085A8C8" w14:textId="77777777" w:rsidR="004E6D84" w:rsidRDefault="00662FC5">
            <w:r>
              <w:t>Actas/seguimiento</w:t>
            </w:r>
          </w:p>
        </w:tc>
        <w:tc>
          <w:tcPr>
            <w:tcW w:w="1440" w:type="dxa"/>
          </w:tcPr>
          <w:p w14:paraId="22A8C36B" w14:textId="77777777" w:rsidR="004E6D84" w:rsidRDefault="00662FC5">
            <w:r>
              <w:t>Acuerdos y control</w:t>
            </w:r>
          </w:p>
        </w:tc>
        <w:tc>
          <w:tcPr>
            <w:tcW w:w="1440" w:type="dxa"/>
          </w:tcPr>
          <w:p w14:paraId="3F5DB3A4" w14:textId="77777777" w:rsidR="004E6D84" w:rsidRDefault="00662FC5">
            <w:r>
              <w:t>Actas</w:t>
            </w:r>
          </w:p>
        </w:tc>
        <w:tc>
          <w:tcPr>
            <w:tcW w:w="1440" w:type="dxa"/>
          </w:tcPr>
          <w:p w14:paraId="08C182C5" w14:textId="77777777" w:rsidR="004E6D84" w:rsidRDefault="00662FC5">
            <w:r>
              <w:t>Acta, TipoActa</w:t>
            </w:r>
          </w:p>
        </w:tc>
        <w:tc>
          <w:tcPr>
            <w:tcW w:w="1440" w:type="dxa"/>
          </w:tcPr>
          <w:p w14:paraId="02C275D2" w14:textId="77777777" w:rsidR="004E6D84" w:rsidRDefault="00662FC5">
            <w:r>
              <w:t>Media</w:t>
            </w:r>
          </w:p>
        </w:tc>
      </w:tr>
      <w:tr w:rsidR="004E6D84" w14:paraId="2FAF1C0C" w14:textId="77777777">
        <w:trPr>
          <w:jc w:val="center"/>
        </w:trPr>
        <w:tc>
          <w:tcPr>
            <w:tcW w:w="1440" w:type="dxa"/>
          </w:tcPr>
          <w:p w14:paraId="0BD24D79" w14:textId="77777777" w:rsidR="004E6D84" w:rsidRDefault="00662FC5">
            <w:r>
              <w:t>Diagnóstico</w:t>
            </w:r>
          </w:p>
        </w:tc>
        <w:tc>
          <w:tcPr>
            <w:tcW w:w="1440" w:type="dxa"/>
          </w:tcPr>
          <w:p w14:paraId="1DF2C166" w14:textId="77777777" w:rsidR="004E6D84" w:rsidRDefault="00662FC5">
            <w:r>
              <w:t>Análisis diagnóstico</w:t>
            </w:r>
          </w:p>
        </w:tc>
        <w:tc>
          <w:tcPr>
            <w:tcW w:w="1440" w:type="dxa"/>
          </w:tcPr>
          <w:p w14:paraId="04F22081" w14:textId="77777777" w:rsidR="004E6D84" w:rsidRDefault="00662FC5">
            <w:r>
              <w:t>Indicadores</w:t>
            </w:r>
          </w:p>
        </w:tc>
        <w:tc>
          <w:tcPr>
            <w:tcW w:w="1440" w:type="dxa"/>
          </w:tcPr>
          <w:p w14:paraId="57D59C0D" w14:textId="77777777" w:rsidR="004E6D84" w:rsidRDefault="00662FC5">
            <w:r>
              <w:t>Diagnóstico</w:t>
            </w:r>
          </w:p>
        </w:tc>
        <w:tc>
          <w:tcPr>
            <w:tcW w:w="1440" w:type="dxa"/>
          </w:tcPr>
          <w:p w14:paraId="38D0787D" w14:textId="77777777" w:rsidR="004E6D84" w:rsidRDefault="00662FC5">
            <w:r>
              <w:t>Diagnostico, ResultadoDiagnostico</w:t>
            </w:r>
          </w:p>
        </w:tc>
        <w:tc>
          <w:tcPr>
            <w:tcW w:w="1440" w:type="dxa"/>
          </w:tcPr>
          <w:p w14:paraId="30AB1E1D" w14:textId="77777777" w:rsidR="004E6D84" w:rsidRDefault="00662FC5">
            <w:r>
              <w:t>Media</w:t>
            </w:r>
          </w:p>
        </w:tc>
      </w:tr>
      <w:tr w:rsidR="004E6D84" w14:paraId="4714AC41" w14:textId="77777777">
        <w:trPr>
          <w:jc w:val="center"/>
        </w:trPr>
        <w:tc>
          <w:tcPr>
            <w:tcW w:w="1440" w:type="dxa"/>
          </w:tcPr>
          <w:p w14:paraId="6BD3C635" w14:textId="77777777" w:rsidR="004E6D84" w:rsidRDefault="00662FC5">
            <w:r>
              <w:t>Concentrados/Desgloses</w:t>
            </w:r>
          </w:p>
        </w:tc>
        <w:tc>
          <w:tcPr>
            <w:tcW w:w="1440" w:type="dxa"/>
          </w:tcPr>
          <w:p w14:paraId="3667D4E4" w14:textId="77777777" w:rsidR="004E6D84" w:rsidRDefault="00662FC5">
            <w:r>
              <w:t>Consolidación de notas</w:t>
            </w:r>
          </w:p>
        </w:tc>
        <w:tc>
          <w:tcPr>
            <w:tcW w:w="1440" w:type="dxa"/>
          </w:tcPr>
          <w:p w14:paraId="485F0F8F" w14:textId="77777777" w:rsidR="004E6D84" w:rsidRDefault="00662FC5">
            <w:r>
              <w:t>Totales y composición</w:t>
            </w:r>
          </w:p>
        </w:tc>
        <w:tc>
          <w:tcPr>
            <w:tcW w:w="1440" w:type="dxa"/>
          </w:tcPr>
          <w:p w14:paraId="01E4CDE6" w14:textId="77777777" w:rsidR="004E6D84" w:rsidRDefault="00662FC5">
            <w:r>
              <w:t>Reportes</w:t>
            </w:r>
          </w:p>
        </w:tc>
        <w:tc>
          <w:tcPr>
            <w:tcW w:w="1440" w:type="dxa"/>
          </w:tcPr>
          <w:p w14:paraId="41BBA814" w14:textId="77777777" w:rsidR="004E6D84" w:rsidRDefault="00662FC5">
            <w:r>
              <w:t>Vistas de calificaciones</w:t>
            </w:r>
          </w:p>
        </w:tc>
        <w:tc>
          <w:tcPr>
            <w:tcW w:w="1440" w:type="dxa"/>
          </w:tcPr>
          <w:p w14:paraId="572BD199" w14:textId="77777777" w:rsidR="004E6D84" w:rsidRDefault="00662FC5">
            <w:r>
              <w:t>Media</w:t>
            </w:r>
          </w:p>
        </w:tc>
      </w:tr>
      <w:tr w:rsidR="004E6D84" w14:paraId="1EA3ADA6" w14:textId="77777777">
        <w:trPr>
          <w:jc w:val="center"/>
        </w:trPr>
        <w:tc>
          <w:tcPr>
            <w:tcW w:w="1440" w:type="dxa"/>
          </w:tcPr>
          <w:p w14:paraId="7F211300" w14:textId="77777777" w:rsidR="004E6D84" w:rsidRDefault="00662FC5">
            <w:r>
              <w:t>Comunicados/Mensa</w:t>
            </w:r>
            <w:r>
              <w:lastRenderedPageBreak/>
              <w:t>jeria</w:t>
            </w:r>
          </w:p>
        </w:tc>
        <w:tc>
          <w:tcPr>
            <w:tcW w:w="1440" w:type="dxa"/>
          </w:tcPr>
          <w:p w14:paraId="32E2DB97" w14:textId="77777777" w:rsidR="004E6D84" w:rsidRDefault="00662FC5">
            <w:r>
              <w:lastRenderedPageBreak/>
              <w:t>Comunicación</w:t>
            </w:r>
          </w:p>
        </w:tc>
        <w:tc>
          <w:tcPr>
            <w:tcW w:w="1440" w:type="dxa"/>
          </w:tcPr>
          <w:p w14:paraId="440EFB9C" w14:textId="77777777" w:rsidR="004E6D84" w:rsidRDefault="00662FC5">
            <w:r>
              <w:t xml:space="preserve">Mensajes y </w:t>
            </w:r>
            <w:r>
              <w:lastRenderedPageBreak/>
              <w:t>plantillas</w:t>
            </w:r>
          </w:p>
        </w:tc>
        <w:tc>
          <w:tcPr>
            <w:tcW w:w="1440" w:type="dxa"/>
          </w:tcPr>
          <w:p w14:paraId="0DD75BA7" w14:textId="77777777" w:rsidR="004E6D84" w:rsidRDefault="00662FC5">
            <w:r>
              <w:lastRenderedPageBreak/>
              <w:t>Notificacio</w:t>
            </w:r>
            <w:r>
              <w:lastRenderedPageBreak/>
              <w:t>nes</w:t>
            </w:r>
          </w:p>
        </w:tc>
        <w:tc>
          <w:tcPr>
            <w:tcW w:w="1440" w:type="dxa"/>
          </w:tcPr>
          <w:p w14:paraId="19E3D031" w14:textId="77777777" w:rsidR="004E6D84" w:rsidRDefault="00662FC5">
            <w:r>
              <w:lastRenderedPageBreak/>
              <w:t xml:space="preserve">Mensaje, PlantillaMensaje, </w:t>
            </w:r>
            <w:r>
              <w:lastRenderedPageBreak/>
              <w:t>HistorialEnvio</w:t>
            </w:r>
          </w:p>
        </w:tc>
        <w:tc>
          <w:tcPr>
            <w:tcW w:w="1440" w:type="dxa"/>
          </w:tcPr>
          <w:p w14:paraId="53B695F5" w14:textId="77777777" w:rsidR="004E6D84" w:rsidRDefault="00662FC5">
            <w:r>
              <w:lastRenderedPageBreak/>
              <w:t>Alta</w:t>
            </w:r>
          </w:p>
        </w:tc>
      </w:tr>
      <w:tr w:rsidR="004E6D84" w14:paraId="79D7582B" w14:textId="77777777">
        <w:trPr>
          <w:jc w:val="center"/>
        </w:trPr>
        <w:tc>
          <w:tcPr>
            <w:tcW w:w="1440" w:type="dxa"/>
          </w:tcPr>
          <w:p w14:paraId="08498463" w14:textId="77777777" w:rsidR="004E6D84" w:rsidRDefault="00662FC5">
            <w:r>
              <w:t>EPI y Anexos</w:t>
            </w:r>
          </w:p>
        </w:tc>
        <w:tc>
          <w:tcPr>
            <w:tcW w:w="1440" w:type="dxa"/>
          </w:tcPr>
          <w:p w14:paraId="07687D98" w14:textId="77777777" w:rsidR="004E6D84" w:rsidRDefault="00662FC5">
            <w:r>
              <w:t>Informes especializados</w:t>
            </w:r>
          </w:p>
        </w:tc>
        <w:tc>
          <w:tcPr>
            <w:tcW w:w="1440" w:type="dxa"/>
          </w:tcPr>
          <w:p w14:paraId="4EA6E977" w14:textId="77777777" w:rsidR="004E6D84" w:rsidRDefault="00662FC5">
            <w:r>
              <w:t>Apoyos y seguimiento</w:t>
            </w:r>
          </w:p>
        </w:tc>
        <w:tc>
          <w:tcPr>
            <w:tcW w:w="1440" w:type="dxa"/>
          </w:tcPr>
          <w:p w14:paraId="74574B60" w14:textId="77777777" w:rsidR="004E6D84" w:rsidRDefault="00662FC5">
            <w:r>
              <w:t>Adecuaciones e informes</w:t>
            </w:r>
          </w:p>
        </w:tc>
        <w:tc>
          <w:tcPr>
            <w:tcW w:w="1440" w:type="dxa"/>
          </w:tcPr>
          <w:p w14:paraId="53F39736" w14:textId="77777777" w:rsidR="004E6D84" w:rsidRDefault="00662FC5">
            <w:r>
              <w:t>EPI, Adecuacion, ApoyoEstudiante</w:t>
            </w:r>
          </w:p>
        </w:tc>
        <w:tc>
          <w:tcPr>
            <w:tcW w:w="1440" w:type="dxa"/>
          </w:tcPr>
          <w:p w14:paraId="42FCDDD7" w14:textId="77777777" w:rsidR="004E6D84" w:rsidRDefault="00662FC5">
            <w:r>
              <w:t>Media</w:t>
            </w:r>
          </w:p>
        </w:tc>
      </w:tr>
      <w:tr w:rsidR="004E6D84" w14:paraId="77CD9602" w14:textId="77777777">
        <w:trPr>
          <w:jc w:val="center"/>
        </w:trPr>
        <w:tc>
          <w:tcPr>
            <w:tcW w:w="1440" w:type="dxa"/>
          </w:tcPr>
          <w:p w14:paraId="555E6C5F" w14:textId="77777777" w:rsidR="004E6D84" w:rsidRDefault="00662FC5">
            <w:r>
              <w:t>Art 48 / Art 54 / Certificación</w:t>
            </w:r>
          </w:p>
        </w:tc>
        <w:tc>
          <w:tcPr>
            <w:tcW w:w="1440" w:type="dxa"/>
          </w:tcPr>
          <w:p w14:paraId="22705101" w14:textId="77777777" w:rsidR="004E6D84" w:rsidRDefault="00662FC5">
            <w:r>
              <w:t>Documentos normativos</w:t>
            </w:r>
          </w:p>
        </w:tc>
        <w:tc>
          <w:tcPr>
            <w:tcW w:w="1440" w:type="dxa"/>
          </w:tcPr>
          <w:p w14:paraId="49E05AB2" w14:textId="77777777" w:rsidR="004E6D84" w:rsidRDefault="00662FC5">
            <w:r>
              <w:t>Cartas y certificaciones</w:t>
            </w:r>
          </w:p>
        </w:tc>
        <w:tc>
          <w:tcPr>
            <w:tcW w:w="1440" w:type="dxa"/>
          </w:tcPr>
          <w:p w14:paraId="3F043582" w14:textId="77777777" w:rsidR="004E6D84" w:rsidRDefault="00662FC5">
            <w:r>
              <w:t>Documentos</w:t>
            </w:r>
          </w:p>
        </w:tc>
        <w:tc>
          <w:tcPr>
            <w:tcW w:w="1440" w:type="dxa"/>
          </w:tcPr>
          <w:p w14:paraId="1F8583B6" w14:textId="77777777" w:rsidR="004E6D84" w:rsidRDefault="00662FC5">
            <w:r>
              <w:t>DocumentoNormativo, DocumentoAcademico</w:t>
            </w:r>
          </w:p>
        </w:tc>
        <w:tc>
          <w:tcPr>
            <w:tcW w:w="1440" w:type="dxa"/>
          </w:tcPr>
          <w:p w14:paraId="601A9B88" w14:textId="77777777" w:rsidR="004E6D84" w:rsidRDefault="00662FC5">
            <w:r>
              <w:t>Media</w:t>
            </w:r>
          </w:p>
        </w:tc>
      </w:tr>
      <w:tr w:rsidR="004E6D84" w14:paraId="22F94569" w14:textId="77777777">
        <w:trPr>
          <w:jc w:val="center"/>
        </w:trPr>
        <w:tc>
          <w:tcPr>
            <w:tcW w:w="1440" w:type="dxa"/>
          </w:tcPr>
          <w:p w14:paraId="2500B042" w14:textId="77777777" w:rsidR="004E6D84" w:rsidRDefault="00662FC5">
            <w:r>
              <w:t>Tutoriales/Ayuda</w:t>
            </w:r>
          </w:p>
        </w:tc>
        <w:tc>
          <w:tcPr>
            <w:tcW w:w="1440" w:type="dxa"/>
          </w:tcPr>
          <w:p w14:paraId="26768C40" w14:textId="77777777" w:rsidR="004E6D84" w:rsidRDefault="00662FC5">
            <w:r>
              <w:t>Capacitación</w:t>
            </w:r>
          </w:p>
        </w:tc>
        <w:tc>
          <w:tcPr>
            <w:tcW w:w="1440" w:type="dxa"/>
          </w:tcPr>
          <w:p w14:paraId="2CEF3689" w14:textId="77777777" w:rsidR="004E6D84" w:rsidRDefault="00662FC5">
            <w:r>
              <w:t>Videos y FAQ</w:t>
            </w:r>
          </w:p>
        </w:tc>
        <w:tc>
          <w:tcPr>
            <w:tcW w:w="1440" w:type="dxa"/>
          </w:tcPr>
          <w:p w14:paraId="700C03F4" w14:textId="77777777" w:rsidR="004E6D84" w:rsidRDefault="00662FC5">
            <w:r>
              <w:t>Centro de ayuda</w:t>
            </w:r>
          </w:p>
        </w:tc>
        <w:tc>
          <w:tcPr>
            <w:tcW w:w="1440" w:type="dxa"/>
          </w:tcPr>
          <w:p w14:paraId="18008DD8" w14:textId="77777777" w:rsidR="004E6D84" w:rsidRDefault="00662FC5">
            <w:r>
              <w:t>RecursoAyuda, FAQ</w:t>
            </w:r>
          </w:p>
        </w:tc>
        <w:tc>
          <w:tcPr>
            <w:tcW w:w="1440" w:type="dxa"/>
          </w:tcPr>
          <w:p w14:paraId="684E6804" w14:textId="77777777" w:rsidR="004E6D84" w:rsidRDefault="00662FC5">
            <w:r>
              <w:t>Media</w:t>
            </w:r>
          </w:p>
        </w:tc>
      </w:tr>
    </w:tbl>
    <w:p w14:paraId="4FE88C75" w14:textId="77777777" w:rsidR="004E6D84" w:rsidRDefault="00662FC5">
      <w:pPr>
        <w:pStyle w:val="Ttulo1"/>
      </w:pPr>
      <w:r>
        <w:t>9. Flujos paso a paso que deben preservarse en la web</w:t>
      </w:r>
    </w:p>
    <w:p w14:paraId="27615100" w14:textId="77777777" w:rsidR="004E6D84" w:rsidRDefault="00662FC5">
      <w:pPr>
        <w:pStyle w:val="Ttulo2"/>
      </w:pPr>
      <w:r>
        <w:t>Flujo de configuración inicial</w:t>
      </w:r>
    </w:p>
    <w:p w14:paraId="5B6D4770" w14:textId="77777777" w:rsidR="004E6D84" w:rsidRDefault="00662FC5">
      <w:r>
        <w:t>1. El administrador institucional crea o configura la institución</w:t>
      </w:r>
    </w:p>
    <w:p w14:paraId="0A5A76BF" w14:textId="77777777" w:rsidR="004E6D84" w:rsidRDefault="00662FC5">
      <w:r>
        <w:t>2. Define el año lectivo y los periodos académicos</w:t>
      </w:r>
    </w:p>
    <w:p w14:paraId="4B8A35CF" w14:textId="77777777" w:rsidR="004E6D84" w:rsidRDefault="00662FC5">
      <w:r>
        <w:t>3. Configura materia, grupo, sección, horarios y parámetros del curso</w:t>
      </w:r>
    </w:p>
    <w:p w14:paraId="103F176D" w14:textId="77777777" w:rsidR="004E6D84" w:rsidRDefault="00662FC5">
      <w:r>
        <w:t>4. Carga o registra estudiantes y los relaciona con sus encargados</w:t>
      </w:r>
    </w:p>
    <w:p w14:paraId="5F72602D" w14:textId="77777777" w:rsidR="004E6D84" w:rsidRDefault="00662FC5">
      <w:r>
        <w:t>5. Define la estructura evaluativa por grupo</w:t>
      </w:r>
    </w:p>
    <w:p w14:paraId="41E0854D" w14:textId="77777777" w:rsidR="004E6D84" w:rsidRDefault="00662FC5">
      <w:r>
        <w:t>6. Opcionalmente copia esa estructura a otras secciones</w:t>
      </w:r>
    </w:p>
    <w:p w14:paraId="5D66A47A" w14:textId="77777777" w:rsidR="004E6D84" w:rsidRDefault="00662FC5">
      <w:pPr>
        <w:pStyle w:val="Ttulo2"/>
      </w:pPr>
      <w:r>
        <w:t>Flujo de asistencia con alerta al padre</w:t>
      </w:r>
    </w:p>
    <w:p w14:paraId="45C0BD6D" w14:textId="77777777" w:rsidR="004E6D84" w:rsidRDefault="00662FC5">
      <w:r>
        <w:t>1. El docente ingresa al grupo y selecciona fecha y lección</w:t>
      </w:r>
    </w:p>
    <w:p w14:paraId="0E2FE806" w14:textId="77777777" w:rsidR="004E6D84" w:rsidRDefault="00662FC5">
      <w:r>
        <w:t>2. Marca el estado de asistencia de cada estudiante</w:t>
      </w:r>
    </w:p>
    <w:p w14:paraId="5EE4F775" w14:textId="77777777" w:rsidR="004E6D84" w:rsidRDefault="00662FC5">
      <w:r>
        <w:t>3. El sistema consulta el catálogo de estados parametrizados</w:t>
      </w:r>
    </w:p>
    <w:p w14:paraId="10F63613" w14:textId="77777777" w:rsidR="004E6D84" w:rsidRDefault="00662FC5">
      <w:r>
        <w:t>4. Cada estado aporta un porcentaje o peso de asistencia</w:t>
      </w:r>
    </w:p>
    <w:p w14:paraId="50851FF6" w14:textId="77777777" w:rsidR="004E6D84" w:rsidRDefault="00662FC5">
      <w:r>
        <w:t>5. El sistema actualiza los acumulados individuales y grupales</w:t>
      </w:r>
    </w:p>
    <w:p w14:paraId="1E280EE4" w14:textId="77777777" w:rsidR="004E6D84" w:rsidRDefault="00662FC5">
      <w:r>
        <w:t>6. Si el estado configurado dispara notificación, se genera evento de alerta</w:t>
      </w:r>
    </w:p>
    <w:p w14:paraId="01CFF13C" w14:textId="77777777" w:rsidR="004E6D84" w:rsidRDefault="00662FC5">
      <w:r>
        <w:t>7. El sistema decide si la alerta sale por correo, WhatsApp o ambos</w:t>
      </w:r>
    </w:p>
    <w:p w14:paraId="21664B50" w14:textId="77777777" w:rsidR="004E6D84" w:rsidRDefault="00662FC5">
      <w:r>
        <w:lastRenderedPageBreak/>
        <w:t>8. Se registra el envío en historial y el padre lo visualiza también en su portal</w:t>
      </w:r>
    </w:p>
    <w:p w14:paraId="6C63FE99" w14:textId="77777777" w:rsidR="004E6D84" w:rsidRDefault="00662FC5">
      <w:pPr>
        <w:pStyle w:val="Ttulo2"/>
      </w:pPr>
      <w:r>
        <w:t>Flujo de trabajo cotidiano</w:t>
      </w:r>
    </w:p>
    <w:p w14:paraId="532B2FD0" w14:textId="77777777" w:rsidR="004E6D84" w:rsidRDefault="00662FC5">
      <w:r>
        <w:t>1. El docente crea una actividad de trabajo cotidiano</w:t>
      </w:r>
    </w:p>
    <w:p w14:paraId="3AD61EB2" w14:textId="77777777" w:rsidR="004E6D84" w:rsidRDefault="00662FC5">
      <w:r>
        <w:t>2. Define objetivo, alcance, instrucciones, fecha y entregable esperado</w:t>
      </w:r>
    </w:p>
    <w:p w14:paraId="43646E3A" w14:textId="77777777" w:rsidR="004E6D84" w:rsidRDefault="00662FC5">
      <w:r>
        <w:t>3. Asigna la actividad a un grupo o sección</w:t>
      </w:r>
    </w:p>
    <w:p w14:paraId="7EE57F8F" w14:textId="77777777" w:rsidR="004E6D84" w:rsidRDefault="00662FC5">
      <w:r>
        <w:t>4. El estudiante entrega o el docente marca el estado de cumplimiento</w:t>
      </w:r>
    </w:p>
    <w:p w14:paraId="455B7EA5" w14:textId="77777777" w:rsidR="004E6D84" w:rsidRDefault="00662FC5">
      <w:r>
        <w:t>5. Puede adjuntarse evidencia o comentario</w:t>
      </w:r>
    </w:p>
    <w:p w14:paraId="621656C8" w14:textId="77777777" w:rsidR="004E6D84" w:rsidRDefault="00662FC5">
      <w:r>
        <w:t>6. El docente califica con rúbrica o escala definida</w:t>
      </w:r>
    </w:p>
    <w:p w14:paraId="0E0C2481" w14:textId="77777777" w:rsidR="004E6D84" w:rsidRDefault="00662FC5">
      <w:r>
        <w:t>7. Si la actividad vence sin entrega, el sistema la marca como no entregada</w:t>
      </w:r>
    </w:p>
    <w:p w14:paraId="02E12748" w14:textId="77777777" w:rsidR="004E6D84" w:rsidRDefault="00662FC5">
      <w:r>
        <w:t>8. Se genera automáticamente alerta al padre de familia</w:t>
      </w:r>
    </w:p>
    <w:p w14:paraId="12ACB466" w14:textId="77777777" w:rsidR="004E6D84" w:rsidRDefault="00662FC5">
      <w:pPr>
        <w:pStyle w:val="Ttulo2"/>
      </w:pPr>
      <w:r>
        <w:t>Flujo de tareas</w:t>
      </w:r>
    </w:p>
    <w:p w14:paraId="06916C3A" w14:textId="77777777" w:rsidR="004E6D84" w:rsidRDefault="00662FC5">
      <w:r>
        <w:t>1. El docente registra una tarea con fecha de asignación y fecha de entrega</w:t>
      </w:r>
    </w:p>
    <w:p w14:paraId="13F195E9" w14:textId="77777777" w:rsidR="004E6D84" w:rsidRDefault="00662FC5">
      <w:r>
        <w:t>2. Puede asociar rúbrica, archivos o instrucciones</w:t>
      </w:r>
    </w:p>
    <w:p w14:paraId="3610BEE5" w14:textId="77777777" w:rsidR="004E6D84" w:rsidRDefault="00662FC5">
      <w:r>
        <w:t>3. Cada estudiante queda con estado pendiente hasta entregar</w:t>
      </w:r>
    </w:p>
    <w:p w14:paraId="3B783A52" w14:textId="77777777" w:rsidR="004E6D84" w:rsidRDefault="00662FC5">
      <w:r>
        <w:t>4. El sistema controla entrega, atraso o incumplimiento</w:t>
      </w:r>
    </w:p>
    <w:p w14:paraId="0E62418C" w14:textId="77777777" w:rsidR="004E6D84" w:rsidRDefault="00662FC5">
      <w:r>
        <w:t>5. El docente califica y deja observaciones</w:t>
      </w:r>
    </w:p>
    <w:p w14:paraId="6A793E98" w14:textId="77777777" w:rsidR="004E6D84" w:rsidRDefault="00662FC5">
      <w:r>
        <w:t>6. Si no hay entrega en la fecha límite, se dispara notificación</w:t>
      </w:r>
    </w:p>
    <w:p w14:paraId="486349E6" w14:textId="77777777" w:rsidR="004E6D84" w:rsidRDefault="00662FC5">
      <w:pPr>
        <w:pStyle w:val="Ttulo2"/>
      </w:pPr>
      <w:r>
        <w:t>Flujo de evaluación por rubros</w:t>
      </w:r>
    </w:p>
    <w:p w14:paraId="2416DFFD" w14:textId="77777777" w:rsidR="004E6D84" w:rsidRDefault="00662FC5">
      <w:r>
        <w:t>1. El administrador o docente configura los rubros para el grupo</w:t>
      </w:r>
    </w:p>
    <w:p w14:paraId="1C9BA1D0" w14:textId="77777777" w:rsidR="004E6D84" w:rsidRDefault="00662FC5">
      <w:r>
        <w:t>2. Define porcentajes por periodo</w:t>
      </w:r>
    </w:p>
    <w:p w14:paraId="199B652F" w14:textId="77777777" w:rsidR="004E6D84" w:rsidRDefault="00662FC5">
      <w:r>
        <w:t>3. El sistema valida que la suma sea coherente</w:t>
      </w:r>
    </w:p>
    <w:p w14:paraId="79856D86" w14:textId="77777777" w:rsidR="004E6D84" w:rsidRDefault="00662FC5">
      <w:r>
        <w:t>4. El docente crea instrumentos como prueba, tarea o cotidiano</w:t>
      </w:r>
    </w:p>
    <w:p w14:paraId="0EC7A964" w14:textId="77777777" w:rsidR="004E6D84" w:rsidRDefault="00662FC5">
      <w:r>
        <w:t>5. Registra las calificaciones por estudiante</w:t>
      </w:r>
    </w:p>
    <w:p w14:paraId="1CBA109C" w14:textId="77777777" w:rsidR="004E6D84" w:rsidRDefault="00662FC5">
      <w:r>
        <w:t>6. El sistema calcula nota por rubro y consolidado del periodo</w:t>
      </w:r>
    </w:p>
    <w:p w14:paraId="291BFBC0" w14:textId="77777777" w:rsidR="004E6D84" w:rsidRDefault="00662FC5">
      <w:r>
        <w:t>7. Los resultados alimentan desgloses, concentrados y resumen general</w:t>
      </w:r>
    </w:p>
    <w:p w14:paraId="3195CEBD" w14:textId="77777777" w:rsidR="004E6D84" w:rsidRDefault="00662FC5">
      <w:pPr>
        <w:pStyle w:val="Ttulo2"/>
      </w:pPr>
      <w:r>
        <w:t>Flujo de incidencias</w:t>
      </w:r>
    </w:p>
    <w:p w14:paraId="5B290844" w14:textId="77777777" w:rsidR="004E6D84" w:rsidRDefault="00662FC5">
      <w:r>
        <w:t>1. El docente registra una incidencia con tipo, detalle, fecha y observación</w:t>
      </w:r>
    </w:p>
    <w:p w14:paraId="502F1037" w14:textId="77777777" w:rsidR="004E6D84" w:rsidRDefault="00662FC5">
      <w:r>
        <w:lastRenderedPageBreak/>
        <w:t>2. Puede adjuntar archivos o evidencias</w:t>
      </w:r>
    </w:p>
    <w:p w14:paraId="388DDCF5" w14:textId="77777777" w:rsidR="004E6D84" w:rsidRDefault="00662FC5">
      <w:r>
        <w:t>3. El sistema guarda seguimiento y responsable</w:t>
      </w:r>
    </w:p>
    <w:p w14:paraId="356267B7" w14:textId="77777777" w:rsidR="004E6D84" w:rsidRDefault="00662FC5">
      <w:r>
        <w:t>4. Según el tipo de incidencia, puede notificar a encargado o administrativo</w:t>
      </w:r>
    </w:p>
    <w:p w14:paraId="1B31A09D" w14:textId="77777777" w:rsidR="004E6D84" w:rsidRDefault="00662FC5">
      <w:r>
        <w:t>5. La información queda disponible para informes posteriores</w:t>
      </w:r>
    </w:p>
    <w:p w14:paraId="59EB654D" w14:textId="77777777" w:rsidR="004E6D84" w:rsidRDefault="00662FC5">
      <w:pPr>
        <w:pStyle w:val="Ttulo2"/>
      </w:pPr>
      <w:r>
        <w:t>Flujo de recuperación</w:t>
      </w:r>
    </w:p>
    <w:p w14:paraId="369A12A4" w14:textId="77777777" w:rsidR="004E6D84" w:rsidRDefault="00662FC5">
      <w:r>
        <w:t>1. El docente programa actividad de recuperación</w:t>
      </w:r>
    </w:p>
    <w:p w14:paraId="4FC9E4FC" w14:textId="77777777" w:rsidR="004E6D84" w:rsidRDefault="00662FC5">
      <w:r>
        <w:t>2. Define fecha, rubro, actividad y criterio</w:t>
      </w:r>
    </w:p>
    <w:p w14:paraId="0F62755C" w14:textId="77777777" w:rsidR="004E6D84" w:rsidRDefault="00662FC5">
      <w:r>
        <w:t>3. Registra realización o no realización</w:t>
      </w:r>
    </w:p>
    <w:p w14:paraId="4F3D0DC8" w14:textId="77777777" w:rsidR="004E6D84" w:rsidRDefault="00662FC5">
      <w:r>
        <w:t>4. Si no se realiza, el sistema deja evidencia para documento normativo</w:t>
      </w:r>
    </w:p>
    <w:p w14:paraId="744696CE" w14:textId="77777777" w:rsidR="004E6D84" w:rsidRDefault="00662FC5">
      <w:r>
        <w:t>5. Los resultados alimentan informes y cartas automáticas</w:t>
      </w:r>
    </w:p>
    <w:p w14:paraId="53146548" w14:textId="77777777" w:rsidR="004E6D84" w:rsidRDefault="00662FC5">
      <w:pPr>
        <w:pStyle w:val="Ttulo2"/>
      </w:pPr>
      <w:r>
        <w:t>Flujo comercial individual con pago en línea</w:t>
      </w:r>
    </w:p>
    <w:p w14:paraId="507E4C27" w14:textId="77777777" w:rsidR="004E6D84" w:rsidRDefault="00662FC5">
      <w:r>
        <w:t>1. El profesor interesado selecciona plan individual</w:t>
      </w:r>
    </w:p>
    <w:p w14:paraId="183C5B92" w14:textId="77777777" w:rsidR="004E6D84" w:rsidRDefault="00662FC5">
      <w:r>
        <w:t>2. El sistema genera link de pago con Tilopay</w:t>
      </w:r>
    </w:p>
    <w:p w14:paraId="5E91BCFD" w14:textId="77777777" w:rsidR="004E6D84" w:rsidRDefault="00662FC5">
      <w:r>
        <w:t>3. El usuario paga en línea</w:t>
      </w:r>
    </w:p>
    <w:p w14:paraId="180C24A8" w14:textId="77777777" w:rsidR="004E6D84" w:rsidRDefault="00662FC5">
      <w:r>
        <w:t>4. Tilopay notifica al webhook del backend</w:t>
      </w:r>
    </w:p>
    <w:p w14:paraId="24E70658" w14:textId="77777777" w:rsidR="004E6D84" w:rsidRDefault="00662FC5">
      <w:r>
        <w:t>5. El sistema valida la transacción</w:t>
      </w:r>
    </w:p>
    <w:p w14:paraId="4DEB121E" w14:textId="77777777" w:rsidR="004E6D84" w:rsidRDefault="00662FC5">
      <w:r>
        <w:t>6. Se crea o activa la suscripción</w:t>
      </w:r>
    </w:p>
    <w:p w14:paraId="4E22F2EC" w14:textId="77777777" w:rsidR="004E6D84" w:rsidRDefault="00662FC5">
      <w:r>
        <w:t>7. Se habilita el acceso al sistema según el plan</w:t>
      </w:r>
    </w:p>
    <w:p w14:paraId="2DCE2266" w14:textId="77777777" w:rsidR="004E6D84" w:rsidRDefault="00662FC5">
      <w:pPr>
        <w:pStyle w:val="Ttulo2"/>
      </w:pPr>
      <w:r>
        <w:t>Flujo comercial institucional</w:t>
      </w:r>
    </w:p>
    <w:p w14:paraId="580A74A7" w14:textId="77777777" w:rsidR="004E6D84" w:rsidRDefault="00662FC5">
      <w:r>
        <w:t>1. Una institución adquiere el servicio completo</w:t>
      </w:r>
    </w:p>
    <w:p w14:paraId="2429FD17" w14:textId="77777777" w:rsidR="004E6D84" w:rsidRDefault="00662FC5">
      <w:r>
        <w:t>2. Super administrador crea el tenant o institución</w:t>
      </w:r>
    </w:p>
    <w:p w14:paraId="79DF2DB3" w14:textId="77777777" w:rsidR="004E6D84" w:rsidRDefault="00662FC5">
      <w:r>
        <w:t>3. Se configura plan, vigencia y límites</w:t>
      </w:r>
    </w:p>
    <w:p w14:paraId="01E91DC6" w14:textId="77777777" w:rsidR="004E6D84" w:rsidRDefault="00662FC5">
      <w:r>
        <w:t>4. Se crea el administrador institucional</w:t>
      </w:r>
    </w:p>
    <w:p w14:paraId="6727DE37" w14:textId="77777777" w:rsidR="004E6D84" w:rsidRDefault="00662FC5">
      <w:r>
        <w:t>5. El colegio registra usuarios, grupos, materias y estudiantes</w:t>
      </w:r>
    </w:p>
    <w:p w14:paraId="7F84C10A" w14:textId="77777777" w:rsidR="004E6D84" w:rsidRDefault="00662FC5">
      <w:r>
        <w:t>6. La operación académica inicia dentro de su espacio aislado</w:t>
      </w:r>
    </w:p>
    <w:p w14:paraId="22EEA468" w14:textId="77777777" w:rsidR="004E6D84" w:rsidRDefault="00662FC5">
      <w:pPr>
        <w:pStyle w:val="Ttulo1"/>
      </w:pPr>
      <w:r>
        <w:t>10. Reglas de negocio detalladas</w:t>
      </w:r>
    </w:p>
    <w:p w14:paraId="3825E25A" w14:textId="77777777" w:rsidR="004E6D84" w:rsidRDefault="00662FC5">
      <w:pPr>
        <w:pStyle w:val="Listaconvietas"/>
      </w:pPr>
      <w:r>
        <w:t>El sistema debe manejar años lectivos y periodos independientes, no un único periodo continuo.</w:t>
      </w:r>
    </w:p>
    <w:p w14:paraId="206975DB" w14:textId="77777777" w:rsidR="004E6D84" w:rsidRDefault="00662FC5">
      <w:pPr>
        <w:pStyle w:val="Listaconvietas"/>
      </w:pPr>
      <w:r>
        <w:lastRenderedPageBreak/>
        <w:t>La asistencia no puede ser un dato libre; debe usar un catálogo de estados parametrizables por institución o configuración general.</w:t>
      </w:r>
    </w:p>
    <w:p w14:paraId="08DB2043" w14:textId="77777777" w:rsidR="004E6D84" w:rsidRDefault="00662FC5">
      <w:pPr>
        <w:pStyle w:val="Listaconvietas"/>
      </w:pPr>
      <w:r>
        <w:t>Cada estado de asistencia debe tener un porcentaje asociado que impacte el cálculo final.</w:t>
      </w:r>
    </w:p>
    <w:p w14:paraId="59716BAD" w14:textId="77777777" w:rsidR="004E6D84" w:rsidRDefault="00662FC5">
      <w:pPr>
        <w:pStyle w:val="Listaconvietas"/>
      </w:pPr>
      <w:r>
        <w:t>Cada estado de asistencia debe definir si dispara notificación por WhatsApp, correo, ambos o ninguno.</w:t>
      </w:r>
    </w:p>
    <w:p w14:paraId="6F3CB4AB" w14:textId="77777777" w:rsidR="004E6D84" w:rsidRDefault="00662FC5">
      <w:pPr>
        <w:pStyle w:val="Listaconvietas"/>
      </w:pPr>
      <w:r>
        <w:t>La estructura de evaluación no es fija para todo el sistema; debe parametrizarse por grupo o sección.</w:t>
      </w:r>
    </w:p>
    <w:p w14:paraId="06EC08BF" w14:textId="77777777" w:rsidR="004E6D84" w:rsidRDefault="00662FC5">
      <w:pPr>
        <w:pStyle w:val="Listaconvietas"/>
      </w:pPr>
      <w:r>
        <w:t>Una plantilla de evaluación debe poder clonarse o copiarse a otras secciones.</w:t>
      </w:r>
    </w:p>
    <w:p w14:paraId="28184E58" w14:textId="77777777" w:rsidR="004E6D84" w:rsidRDefault="00662FC5">
      <w:pPr>
        <w:pStyle w:val="Listaconvietas"/>
      </w:pPr>
      <w:r>
        <w:t>Trabajo cotidiano no debe tratarse como una nota simple; debe almacenar objetivo, alcance, entregables, fechas y estado de cumplimiento.</w:t>
      </w:r>
    </w:p>
    <w:p w14:paraId="47826055" w14:textId="77777777" w:rsidR="004E6D84" w:rsidRDefault="00662FC5">
      <w:pPr>
        <w:pStyle w:val="Listaconvietas"/>
      </w:pPr>
      <w:r>
        <w:t>Si el alumno no entrega una tarea o un trabajo cotidiano en la fecha definida, el sistema debe generar alerta al padre de familia.</w:t>
      </w:r>
    </w:p>
    <w:p w14:paraId="6FB678F7" w14:textId="77777777" w:rsidR="004E6D84" w:rsidRDefault="00662FC5">
      <w:pPr>
        <w:pStyle w:val="Listaconvietas"/>
      </w:pPr>
      <w:r>
        <w:t>Padres de familia deben poder usar el sistema para consulta del desempeño de sus hijos.</w:t>
      </w:r>
    </w:p>
    <w:p w14:paraId="464B7EA3" w14:textId="77777777" w:rsidR="004E6D84" w:rsidRDefault="00662FC5">
      <w:pPr>
        <w:pStyle w:val="Listaconvietas"/>
      </w:pPr>
      <w:r>
        <w:t>Un docente puede tener varios grupos y materias al mismo tiempo.</w:t>
      </w:r>
    </w:p>
    <w:p w14:paraId="59460410" w14:textId="77777777" w:rsidR="004E6D84" w:rsidRDefault="00662FC5">
      <w:pPr>
        <w:pStyle w:val="Listaconvietas"/>
      </w:pPr>
      <w:r>
        <w:t>Los documentos imprimibles del Excel deben convertirse en plantillas generables desde la web.</w:t>
      </w:r>
    </w:p>
    <w:p w14:paraId="6E16B346" w14:textId="77777777" w:rsidR="004E6D84" w:rsidRDefault="00662FC5">
      <w:pPr>
        <w:pStyle w:val="Listaconvietas"/>
      </w:pPr>
      <w:r>
        <w:t>Las reglas que hoy dependen de fórmulas complejas deben trasladarse a lógica backend o procedimientos de servicio.</w:t>
      </w:r>
    </w:p>
    <w:p w14:paraId="77E87FFC" w14:textId="77777777" w:rsidR="004E6D84" w:rsidRDefault="00662FC5">
      <w:pPr>
        <w:pStyle w:val="Listaconvietas"/>
      </w:pPr>
      <w:r>
        <w:t>La plataforma debe funcionar en modalidad institucional y modalidad individual.</w:t>
      </w:r>
    </w:p>
    <w:p w14:paraId="2D82D49E" w14:textId="77777777" w:rsidR="004E6D84" w:rsidRDefault="00662FC5">
      <w:pPr>
        <w:pStyle w:val="Listaconvietas"/>
      </w:pPr>
      <w:r>
        <w:t>La modalidad individual requiere pago en línea y activación automática por suscripción.</w:t>
      </w:r>
    </w:p>
    <w:p w14:paraId="0F2384CC" w14:textId="77777777" w:rsidR="004E6D84" w:rsidRDefault="00662FC5">
      <w:pPr>
        <w:pStyle w:val="Listaconvietas"/>
      </w:pPr>
      <w:r>
        <w:t>Los datos de una institución no deben mezclarse con los de otra.</w:t>
      </w:r>
    </w:p>
    <w:p w14:paraId="60AA3FF4" w14:textId="77777777" w:rsidR="004E6D84" w:rsidRDefault="00662FC5">
      <w:pPr>
        <w:pStyle w:val="Listaconvietas"/>
      </w:pPr>
      <w:r>
        <w:t>Los reportes individuales y grupales deben seguir existiendo en la versión web.</w:t>
      </w:r>
    </w:p>
    <w:p w14:paraId="7E64562B" w14:textId="77777777" w:rsidR="004E6D84" w:rsidRDefault="00662FC5">
      <w:pPr>
        <w:pStyle w:val="Listaconvietas"/>
      </w:pPr>
      <w:r>
        <w:t>Los cálculos de notas deben ser auditables para poder mostrar desglose por rubro y por periodo.</w:t>
      </w:r>
    </w:p>
    <w:p w14:paraId="6A4AAA5A" w14:textId="77777777" w:rsidR="004E6D84" w:rsidRDefault="00662FC5">
      <w:pPr>
        <w:pStyle w:val="Listaconvietas"/>
      </w:pPr>
      <w:r>
        <w:t>Las incidencias, bitácoras y recuperaciones deben dejar trazabilidad histórica completa.</w:t>
      </w:r>
    </w:p>
    <w:p w14:paraId="4D762CEA" w14:textId="77777777" w:rsidR="004E6D84" w:rsidRDefault="00662FC5">
      <w:pPr>
        <w:pStyle w:val="Listaconvietas"/>
      </w:pPr>
      <w:r>
        <w:t>Los recursos tutoriales, FAQ e instrucciones del Excel deben reemplazarse por un centro de ayuda dentro de la plataforma.</w:t>
      </w:r>
    </w:p>
    <w:p w14:paraId="49A5EE44" w14:textId="77777777" w:rsidR="004E6D84" w:rsidRDefault="00662FC5">
      <w:pPr>
        <w:pStyle w:val="Listaconvietas"/>
      </w:pPr>
      <w:r>
        <w:t>La plataforma debe permitir crecimiento comercial sin rediseñar el núcleo académico.</w:t>
      </w:r>
    </w:p>
    <w:p w14:paraId="7DB277B2" w14:textId="77777777" w:rsidR="004E6D84" w:rsidRDefault="00662FC5">
      <w:pPr>
        <w:pStyle w:val="Ttulo1"/>
      </w:pPr>
      <w:r>
        <w:t>11. Requerimientos no funcionales</w:t>
      </w:r>
    </w:p>
    <w:p w14:paraId="42A6F56E" w14:textId="77777777" w:rsidR="004E6D84" w:rsidRDefault="00662FC5">
      <w:pPr>
        <w:pStyle w:val="Listaconvietas"/>
      </w:pPr>
      <w:r>
        <w:t>Separación lógica de datos por institución</w:t>
      </w:r>
    </w:p>
    <w:p w14:paraId="1A2249EA" w14:textId="77777777" w:rsidR="004E6D84" w:rsidRDefault="00662FC5">
      <w:pPr>
        <w:pStyle w:val="Listaconvietas"/>
      </w:pPr>
      <w:r>
        <w:t>Seguridad de autenticación por roles y permisos</w:t>
      </w:r>
    </w:p>
    <w:p w14:paraId="307A5E64" w14:textId="77777777" w:rsidR="004E6D84" w:rsidRDefault="00662FC5">
      <w:pPr>
        <w:pStyle w:val="Listaconvietas"/>
      </w:pPr>
      <w:r>
        <w:t>Auditoría de acciones importantes</w:t>
      </w:r>
    </w:p>
    <w:p w14:paraId="6183E7A3" w14:textId="77777777" w:rsidR="004E6D84" w:rsidRDefault="00662FC5">
      <w:pPr>
        <w:pStyle w:val="Listaconvietas"/>
      </w:pPr>
      <w:r>
        <w:t>Disponibilidad y escalabilidad sobre AWS</w:t>
      </w:r>
    </w:p>
    <w:p w14:paraId="1C5A32BB" w14:textId="77777777" w:rsidR="004E6D84" w:rsidRDefault="00662FC5">
      <w:pPr>
        <w:pStyle w:val="Listaconvietas"/>
      </w:pPr>
      <w:r>
        <w:t>Capacidad para exportar reportes a PDF y Excel</w:t>
      </w:r>
    </w:p>
    <w:p w14:paraId="4B58F398" w14:textId="77777777" w:rsidR="004E6D84" w:rsidRDefault="00662FC5">
      <w:pPr>
        <w:pStyle w:val="Listaconvietas"/>
      </w:pPr>
      <w:r>
        <w:t>Diseño responsive para escritorio y tablet</w:t>
      </w:r>
    </w:p>
    <w:p w14:paraId="2E85E8E2" w14:textId="77777777" w:rsidR="004E6D84" w:rsidRDefault="00662FC5">
      <w:pPr>
        <w:pStyle w:val="Listaconvietas"/>
      </w:pPr>
      <w:r>
        <w:t>Trazabilidad de notificaciones enviadas</w:t>
      </w:r>
    </w:p>
    <w:p w14:paraId="6243F7B2" w14:textId="77777777" w:rsidR="004E6D84" w:rsidRDefault="00662FC5">
      <w:pPr>
        <w:pStyle w:val="Listaconvietas"/>
      </w:pPr>
      <w:r>
        <w:t>Rendimiento adecuado para uso simultáneo por múltiples docentes</w:t>
      </w:r>
    </w:p>
    <w:p w14:paraId="64826072" w14:textId="77777777" w:rsidR="004E6D84" w:rsidRDefault="00662FC5">
      <w:pPr>
        <w:pStyle w:val="Listaconvietas"/>
      </w:pPr>
      <w:r>
        <w:t>Backups y recuperación de información</w:t>
      </w:r>
    </w:p>
    <w:p w14:paraId="78BAEE1F" w14:textId="77777777" w:rsidR="004E6D84" w:rsidRDefault="00662FC5">
      <w:pPr>
        <w:pStyle w:val="Listaconvietas"/>
      </w:pPr>
      <w:r>
        <w:t>Manejo seguro de archivos mediante servicio externo como Cloudinary</w:t>
      </w:r>
    </w:p>
    <w:p w14:paraId="364E0D01" w14:textId="77777777" w:rsidR="004E6D84" w:rsidRDefault="00662FC5">
      <w:pPr>
        <w:pStyle w:val="Ttulo1"/>
      </w:pPr>
      <w:r>
        <w:lastRenderedPageBreak/>
        <w:t>12. Entidades candidatas para el modelo entidad–relación</w:t>
      </w:r>
    </w:p>
    <w:p w14:paraId="6B55AF02" w14:textId="77777777" w:rsidR="004E6D84" w:rsidRDefault="00662FC5">
      <w:pPr>
        <w:pStyle w:val="Ttulo2"/>
      </w:pPr>
      <w:r>
        <w:t>Multiinstitución y comercial</w:t>
      </w:r>
    </w:p>
    <w:p w14:paraId="5127E326" w14:textId="77777777" w:rsidR="004E6D84" w:rsidRDefault="00662FC5">
      <w:r>
        <w:t>Institucion, Plan, Suscripcion, Pago, TransaccionPago, EstadoSuscripcion</w:t>
      </w:r>
    </w:p>
    <w:p w14:paraId="024219BA" w14:textId="77777777" w:rsidR="004E6D84" w:rsidRDefault="00662FC5">
      <w:pPr>
        <w:pStyle w:val="Ttulo2"/>
      </w:pPr>
      <w:r>
        <w:t>Usuarios y seguridad</w:t>
      </w:r>
    </w:p>
    <w:p w14:paraId="3CE19DC8" w14:textId="77777777" w:rsidR="004E6D84" w:rsidRDefault="00662FC5">
      <w:r>
        <w:t>Usuario, Rol, Permiso, UsuarioRol, Sesion, BitacoraAuditoria</w:t>
      </w:r>
    </w:p>
    <w:p w14:paraId="366ED7C1" w14:textId="77777777" w:rsidR="004E6D84" w:rsidRDefault="00662FC5">
      <w:pPr>
        <w:pStyle w:val="Ttulo2"/>
      </w:pPr>
      <w:r>
        <w:t>Académico base</w:t>
      </w:r>
    </w:p>
    <w:p w14:paraId="5557C647" w14:textId="77777777" w:rsidR="004E6D84" w:rsidRDefault="00662FC5">
      <w:r>
        <w:t>AnioLectivo, Periodo, Sede, Grupo, Materia, Docente, Estudiante, Encargado, EstudianteEncargado, Matricula</w:t>
      </w:r>
    </w:p>
    <w:p w14:paraId="235E705B" w14:textId="77777777" w:rsidR="004E6D84" w:rsidRDefault="00662FC5">
      <w:pPr>
        <w:pStyle w:val="Ttulo2"/>
      </w:pPr>
      <w:r>
        <w:t>Calendario y horarios</w:t>
      </w:r>
    </w:p>
    <w:p w14:paraId="79090F5F" w14:textId="77777777" w:rsidR="004E6D84" w:rsidRDefault="00662FC5">
      <w:r>
        <w:t>Horario, BloqueHorario, CalendarioLectivo, ExcepcionCalendario, FechaClase</w:t>
      </w:r>
    </w:p>
    <w:p w14:paraId="6B9FB82E" w14:textId="77777777" w:rsidR="004E6D84" w:rsidRDefault="00662FC5">
      <w:pPr>
        <w:pStyle w:val="Ttulo2"/>
      </w:pPr>
      <w:r>
        <w:t>Asistencia</w:t>
      </w:r>
    </w:p>
    <w:p w14:paraId="6969A289" w14:textId="77777777" w:rsidR="004E6D84" w:rsidRDefault="00662FC5">
      <w:r>
        <w:t>EstadoAsistencia, Asistencia, DetalleAsistencia, ReglaNotificacionAsistencia</w:t>
      </w:r>
    </w:p>
    <w:p w14:paraId="148D5C48" w14:textId="77777777" w:rsidR="004E6D84" w:rsidRDefault="00662FC5">
      <w:pPr>
        <w:pStyle w:val="Ttulo2"/>
      </w:pPr>
      <w:r>
        <w:t>Evaluación</w:t>
      </w:r>
    </w:p>
    <w:p w14:paraId="0E19E8F6" w14:textId="77777777" w:rsidR="004E6D84" w:rsidRDefault="00662FC5">
      <w:r>
        <w:t>PlantillaEvaluacion, RubroEvaluacion, GrupoPlantillaEvaluacion, Evaluacion, InstrumentoEvaluacion, Nota</w:t>
      </w:r>
    </w:p>
    <w:p w14:paraId="130ADEB1" w14:textId="77777777" w:rsidR="004E6D84" w:rsidRDefault="00662FC5">
      <w:pPr>
        <w:pStyle w:val="Ttulo2"/>
      </w:pPr>
      <w:r>
        <w:t>Trabajo cotidiano y tareas</w:t>
      </w:r>
    </w:p>
    <w:p w14:paraId="230DDE0E" w14:textId="77777777" w:rsidR="004E6D84" w:rsidRDefault="00662FC5">
      <w:r>
        <w:t>TrabajoCotidiano, ObjetivoTrabajo, EntregableTrabajo, Tarea, EntregaEstudiante, EntregaTarea, EstadoEntrega, EvidenciaEntrega</w:t>
      </w:r>
    </w:p>
    <w:p w14:paraId="660C89F0" w14:textId="77777777" w:rsidR="004E6D84" w:rsidRDefault="00662FC5">
      <w:pPr>
        <w:pStyle w:val="Ttulo2"/>
      </w:pPr>
      <w:r>
        <w:t>Rúbricas</w:t>
      </w:r>
    </w:p>
    <w:p w14:paraId="0A14A7A3" w14:textId="77777777" w:rsidR="004E6D84" w:rsidRDefault="00662FC5">
      <w:r>
        <w:t>Rubrica, CriterioRubrica, EscalaRubrica, RubricaActividad, RubricaTarea</w:t>
      </w:r>
    </w:p>
    <w:p w14:paraId="556FDDD2" w14:textId="77777777" w:rsidR="004E6D84" w:rsidRDefault="00662FC5">
      <w:pPr>
        <w:pStyle w:val="Ttulo2"/>
      </w:pPr>
      <w:r>
        <w:t>Seguimiento</w:t>
      </w:r>
    </w:p>
    <w:p w14:paraId="3F9DB7AD" w14:textId="77777777" w:rsidR="004E6D84" w:rsidRDefault="00662FC5">
      <w:r>
        <w:t>Incidencia, TipoIncidencia, SeguimientoIncidencia, Bitacora, BitacoraDetalle, Recuperacion, ActividadRecuperacion</w:t>
      </w:r>
    </w:p>
    <w:p w14:paraId="209C4164" w14:textId="77777777" w:rsidR="004E6D84" w:rsidRDefault="00662FC5">
      <w:pPr>
        <w:pStyle w:val="Ttulo2"/>
      </w:pPr>
      <w:r>
        <w:t>Diagnóstico e informes</w:t>
      </w:r>
    </w:p>
    <w:p w14:paraId="25854F21" w14:textId="77777777" w:rsidR="004E6D84" w:rsidRDefault="00662FC5">
      <w:r>
        <w:t>Diagnostico, ResultadoDiagnostico, EPI, SeguimientoEPI, Adecuacion, TipoApoyo, ApoyoEstudiante, DocumentoNormativo, DocumentoAcademico</w:t>
      </w:r>
    </w:p>
    <w:p w14:paraId="06396881" w14:textId="77777777" w:rsidR="004E6D84" w:rsidRDefault="00662FC5">
      <w:pPr>
        <w:pStyle w:val="Ttulo2"/>
      </w:pPr>
      <w:r>
        <w:t>Comunicación</w:t>
      </w:r>
    </w:p>
    <w:p w14:paraId="636AC33A" w14:textId="77777777" w:rsidR="004E6D84" w:rsidRDefault="00662FC5">
      <w:r>
        <w:t>Comunicado, Mensaje, PlantillaMensaje, CanalMensaje, HistorialEnvio, Notificacion</w:t>
      </w:r>
    </w:p>
    <w:p w14:paraId="11D061EA" w14:textId="77777777" w:rsidR="004E6D84" w:rsidRDefault="00662FC5">
      <w:pPr>
        <w:pStyle w:val="Ttulo2"/>
      </w:pPr>
      <w:r>
        <w:t>Ayuda</w:t>
      </w:r>
    </w:p>
    <w:p w14:paraId="0248F952" w14:textId="77777777" w:rsidR="004E6D84" w:rsidRDefault="00662FC5">
      <w:r>
        <w:t>RecursoAyuda, VideoAyuda, FAQ, CategoriaAyuda</w:t>
      </w:r>
    </w:p>
    <w:p w14:paraId="449171D1" w14:textId="77777777" w:rsidR="004E6D84" w:rsidRDefault="00662FC5">
      <w:pPr>
        <w:pStyle w:val="Ttulo2"/>
      </w:pPr>
      <w:r>
        <w:lastRenderedPageBreak/>
        <w:t>Archivos</w:t>
      </w:r>
    </w:p>
    <w:p w14:paraId="1AC82D28" w14:textId="77777777" w:rsidR="004E6D84" w:rsidRDefault="00662FC5">
      <w:r>
        <w:t>Archivo, TipoArchivo, ArchivoRelacionado</w:t>
      </w:r>
    </w:p>
    <w:p w14:paraId="0C7913ED" w14:textId="77777777" w:rsidR="004E6D84" w:rsidRDefault="00662FC5">
      <w:pPr>
        <w:pStyle w:val="Ttulo1"/>
      </w:pPr>
      <w:r>
        <w:t>13. Conclusión</w:t>
      </w:r>
    </w:p>
    <w:p w14:paraId="1BFE2E03" w14:textId="77777777" w:rsidR="004E6D84" w:rsidRDefault="00662FC5">
      <w:r>
        <w:t>El Excel V8 analizado no es un archivo simple de notas; es una solución integral que mezcla captura de datos, cálculo académico, generación documental, reportes, seguimiento y ayuda al usuario. Por eso, su migración a web no debe limitarse a copiar hojas, sino a extraer su lógica y reestructurarla en módulos, entidades y servicios.</w:t>
      </w:r>
    </w:p>
    <w:p w14:paraId="0137E470" w14:textId="77777777" w:rsidR="004E6D84" w:rsidRDefault="00662FC5">
      <w:r>
        <w:t>Este documento deja trazabilidad suficiente para iniciar el siguiente paso formal del proyecto: el modelo entidad–relación y luego el script SQL base para SQL Server en AWS. Además, deja claro que la plataforma será tanto una herramienta académica institucional como un producto comercial escalable.</w:t>
      </w:r>
    </w:p>
    <w:sectPr w:rsidR="004E6D8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360424456">
    <w:abstractNumId w:val="8"/>
  </w:num>
  <w:num w:numId="2" w16cid:durableId="1655984313">
    <w:abstractNumId w:val="6"/>
  </w:num>
  <w:num w:numId="3" w16cid:durableId="134564451">
    <w:abstractNumId w:val="5"/>
  </w:num>
  <w:num w:numId="4" w16cid:durableId="1715734214">
    <w:abstractNumId w:val="4"/>
  </w:num>
  <w:num w:numId="5" w16cid:durableId="1053383704">
    <w:abstractNumId w:val="7"/>
  </w:num>
  <w:num w:numId="6" w16cid:durableId="2029483040">
    <w:abstractNumId w:val="3"/>
  </w:num>
  <w:num w:numId="7" w16cid:durableId="1673331639">
    <w:abstractNumId w:val="2"/>
  </w:num>
  <w:num w:numId="8" w16cid:durableId="718820268">
    <w:abstractNumId w:val="1"/>
  </w:num>
  <w:num w:numId="9" w16cid:durableId="14606814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03D45"/>
    <w:rsid w:val="004E6D84"/>
    <w:rsid w:val="00662FC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4FDDA09"/>
  <w14:defaultImageDpi w14:val="300"/>
  <w15:docId w15:val="{0C70E335-2CD9-4C25-893E-A5D9808C62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6118</Words>
  <Characters>38483</Characters>
  <Application>Microsoft Office Word</Application>
  <DocSecurity>4</DocSecurity>
  <Lines>938</Lines>
  <Paragraphs>755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43846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Zúñiga Delgado Cristian</cp:lastModifiedBy>
  <cp:revision>2</cp:revision>
  <dcterms:created xsi:type="dcterms:W3CDTF">2026-04-11T18:19:00Z</dcterms:created>
  <dcterms:modified xsi:type="dcterms:W3CDTF">2026-04-11T18:19:00Z</dcterms:modified>
  <cp:category/>
</cp:coreProperties>
</file>